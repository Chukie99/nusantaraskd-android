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BANK SOAL RESMI SKD CPNS 2025/2026</w:t>
      </w:r>
    </w:p>
    <w:p>
      <w:r>
        <w:t>Dokumen ini berisi 1100 soal lengkap (TWK, TIU, TKP) beserta kunci jawaban dan pembahasan untuk aplikasi Nusantara SKD Android.</w:t>
      </w:r>
    </w:p>
    <w:p>
      <w:pPr>
        <w:pStyle w:val="Heading2"/>
      </w:pPr>
      <w:r>
        <w:t>Soal 1: [TWK] (TWK_001)</w:t>
      </w:r>
    </w:p>
    <w:p>
      <w:r>
        <w:t>[TWK #001 -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2: [TWK] (TWK_002)</w:t>
      </w:r>
    </w:p>
    <w:p>
      <w:r>
        <w:t>[TWK #002 -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3: [TWK] (TWK_003)</w:t>
      </w:r>
    </w:p>
    <w:p>
      <w:r>
        <w:t>[TWK #003 -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4: [TWK] (TWK_004)</w:t>
      </w:r>
    </w:p>
    <w:p>
      <w:r>
        <w:t>[TWK #004 -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5: [TWK] (TWK_005)</w:t>
      </w:r>
    </w:p>
    <w:p>
      <w:r>
        <w:t>[TWK #005 -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6: [TWK] (TWK_006)</w:t>
      </w:r>
    </w:p>
    <w:p>
      <w:r>
        <w:t>[TWK #006 -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7: [TWK] (TWK_007)</w:t>
      </w:r>
    </w:p>
    <w:p>
      <w:r>
        <w:t>[TWK #007 -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8: [TWK] (TWK_008)</w:t>
      </w:r>
    </w:p>
    <w:p>
      <w:r>
        <w:t>[TWK #008 -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9: [TWK] (TWK_009)</w:t>
      </w:r>
    </w:p>
    <w:p>
      <w:r>
        <w:t>[TWK #009 -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10: [TWK] (TWK_010)</w:t>
      </w:r>
    </w:p>
    <w:p>
      <w:r>
        <w:t>[TWK #010 -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11: [TWK] (TWK_011)</w:t>
      </w:r>
    </w:p>
    <w:p>
      <w:r>
        <w:t>[TWK #011 -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12: [TWK] (TWK_012)</w:t>
      </w:r>
    </w:p>
    <w:p>
      <w:r>
        <w:t>[TWK #012 -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13: [TWK] (TWK_013)</w:t>
      </w:r>
    </w:p>
    <w:p>
      <w:r>
        <w:t>[TWK #013 -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14: [TWK] (TWK_014)</w:t>
      </w:r>
    </w:p>
    <w:p>
      <w:r>
        <w:t>[TWK #014 -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15: [TWK] (TWK_015)</w:t>
      </w:r>
    </w:p>
    <w:p>
      <w:r>
        <w:t>[TWK #015 -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16: [TWK] (TWK_016)</w:t>
      </w:r>
    </w:p>
    <w:p>
      <w:r>
        <w:t>[TWK #016 -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17: [TWK] (TWK_017)</w:t>
      </w:r>
    </w:p>
    <w:p>
      <w:r>
        <w:t>[TWK #017 -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18: [TWK] (TWK_018)</w:t>
      </w:r>
    </w:p>
    <w:p>
      <w:r>
        <w:t>[TWK #018 -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19: [TWK] (TWK_019)</w:t>
      </w:r>
    </w:p>
    <w:p>
      <w:r>
        <w:t>[TWK #019 -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20: [TWK] (TWK_020)</w:t>
      </w:r>
    </w:p>
    <w:p>
      <w:r>
        <w:t>[TWK #020 -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21: [TWK] (TWK_021)</w:t>
      </w:r>
    </w:p>
    <w:p>
      <w:r>
        <w:t>[TWK #021 -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22: [TWK] (TWK_022)</w:t>
      </w:r>
    </w:p>
    <w:p>
      <w:r>
        <w:t>[TWK #022 -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23: [TWK] (TWK_023)</w:t>
      </w:r>
    </w:p>
    <w:p>
      <w:r>
        <w:t>[TWK #023 -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24: [TWK] (TWK_024)</w:t>
      </w:r>
    </w:p>
    <w:p>
      <w:r>
        <w:t>[TWK #024 -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25: [TWK] (TWK_025)</w:t>
      </w:r>
    </w:p>
    <w:p>
      <w:r>
        <w:t>[TWK #025 -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26: [TWK] (TWK_026)</w:t>
      </w:r>
    </w:p>
    <w:p>
      <w:r>
        <w:t>[TWK #026 -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27: [TWK] (TWK_027)</w:t>
      </w:r>
    </w:p>
    <w:p>
      <w:r>
        <w:t>[TWK #027 -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28: [TWK] (TWK_028)</w:t>
      </w:r>
    </w:p>
    <w:p>
      <w:r>
        <w:t>[TWK #028 -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29: [TWK] (TWK_029)</w:t>
      </w:r>
    </w:p>
    <w:p>
      <w:r>
        <w:t>[TWK #029 -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30: [TWK] (TWK_030)</w:t>
      </w:r>
    </w:p>
    <w:p>
      <w:r>
        <w:t>[TWK #030 -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31: [TWK] (TWK_031)</w:t>
      </w:r>
    </w:p>
    <w:p>
      <w:r>
        <w:t>[TWK #031 -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32: [TWK] (TWK_032)</w:t>
      </w:r>
    </w:p>
    <w:p>
      <w:r>
        <w:t>[TWK #032 -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33: [TWK] (TWK_033)</w:t>
      </w:r>
    </w:p>
    <w:p>
      <w:r>
        <w:t>[TWK #033 -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34: [TWK] (TWK_034)</w:t>
      </w:r>
    </w:p>
    <w:p>
      <w:r>
        <w:t>[TWK #034 -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35: [TWK] (TWK_035)</w:t>
      </w:r>
    </w:p>
    <w:p>
      <w:r>
        <w:t>[TWK #035 -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36: [TWK] (TWK_036)</w:t>
      </w:r>
    </w:p>
    <w:p>
      <w:r>
        <w:t>[TWK #036 -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37: [TWK] (TWK_037)</w:t>
      </w:r>
    </w:p>
    <w:p>
      <w:r>
        <w:t>[TWK #037 -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38: [TWK] (TWK_038)</w:t>
      </w:r>
    </w:p>
    <w:p>
      <w:r>
        <w:t>[TWK #038 -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39: [TWK] (TWK_039)</w:t>
      </w:r>
    </w:p>
    <w:p>
      <w:r>
        <w:t>[TWK #039 -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40: [TWK] (TWK_040)</w:t>
      </w:r>
    </w:p>
    <w:p>
      <w:r>
        <w:t>[TWK #040 -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41: [TWK] (TWK_041)</w:t>
      </w:r>
    </w:p>
    <w:p>
      <w:r>
        <w:t>[TWK #041 -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42: [TWK] (TWK_042)</w:t>
      </w:r>
    </w:p>
    <w:p>
      <w:r>
        <w:t>[TWK #042 -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43: [TWK] (TWK_043)</w:t>
      </w:r>
    </w:p>
    <w:p>
      <w:r>
        <w:t>[TWK #043 -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44: [TWK] (TWK_044)</w:t>
      </w:r>
    </w:p>
    <w:p>
      <w:r>
        <w:t>[TWK #044 -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45: [TWK] (TWK_045)</w:t>
      </w:r>
    </w:p>
    <w:p>
      <w:r>
        <w:t>[TWK #045 -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46: [TWK] (TWK_046)</w:t>
      </w:r>
    </w:p>
    <w:p>
      <w:r>
        <w:t>[TWK #046 -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47: [TWK] (TWK_047)</w:t>
      </w:r>
    </w:p>
    <w:p>
      <w:r>
        <w:t>[TWK #047 -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48: [TWK] (TWK_048)</w:t>
      </w:r>
    </w:p>
    <w:p>
      <w:r>
        <w:t>[TWK #048 -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49: [TWK] (TWK_049)</w:t>
      </w:r>
    </w:p>
    <w:p>
      <w:r>
        <w:t>[TWK #049 -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50: [TWK] (TWK_050)</w:t>
      </w:r>
    </w:p>
    <w:p>
      <w:r>
        <w:t>[TWK #050 -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51: [TWK] (TWK_051)</w:t>
      </w:r>
    </w:p>
    <w:p>
      <w:r>
        <w:t>[TWK #051 -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52: [TWK] (TWK_052)</w:t>
      </w:r>
    </w:p>
    <w:p>
      <w:r>
        <w:t>[TWK #052 -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53: [TWK] (TWK_053)</w:t>
      </w:r>
    </w:p>
    <w:p>
      <w:r>
        <w:t>[TWK #053 -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54: [TWK] (TWK_054)</w:t>
      </w:r>
    </w:p>
    <w:p>
      <w:r>
        <w:t>[TWK #054 -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55: [TWK] (TWK_055)</w:t>
      </w:r>
    </w:p>
    <w:p>
      <w:r>
        <w:t>[TWK #055 -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56: [TWK] (TWK_056)</w:t>
      </w:r>
    </w:p>
    <w:p>
      <w:r>
        <w:t>[TWK #056 -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57: [TWK] (TWK_057)</w:t>
      </w:r>
    </w:p>
    <w:p>
      <w:r>
        <w:t>[TWK #057 -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58: [TWK] (TWK_058)</w:t>
      </w:r>
    </w:p>
    <w:p>
      <w:r>
        <w:t>[TWK #058 -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59: [TWK] (TWK_059)</w:t>
      </w:r>
    </w:p>
    <w:p>
      <w:r>
        <w:t>[TWK #059 -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60: [TWK] (TWK_060)</w:t>
      </w:r>
    </w:p>
    <w:p>
      <w:r>
        <w:t>[TWK #060 -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61: [TWK] (TWK_061)</w:t>
      </w:r>
    </w:p>
    <w:p>
      <w:r>
        <w:t>[TWK #061 -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62: [TWK] (TWK_062)</w:t>
      </w:r>
    </w:p>
    <w:p>
      <w:r>
        <w:t>[TWK #062 -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63: [TWK] (TWK_063)</w:t>
      </w:r>
    </w:p>
    <w:p>
      <w:r>
        <w:t>[TWK #063 -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64: [TWK] (TWK_064)</w:t>
      </w:r>
    </w:p>
    <w:p>
      <w:r>
        <w:t>[TWK #064 -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65: [TWK] (TWK_065)</w:t>
      </w:r>
    </w:p>
    <w:p>
      <w:r>
        <w:t>[TWK #065 -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66: [TWK] (TWK_066)</w:t>
      </w:r>
    </w:p>
    <w:p>
      <w:r>
        <w:t>[TWK #066 -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67: [TWK] (TWK_067)</w:t>
      </w:r>
    </w:p>
    <w:p>
      <w:r>
        <w:t>[TWK #067 -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68: [TWK] (TWK_068)</w:t>
      </w:r>
    </w:p>
    <w:p>
      <w:r>
        <w:t>[TWK #068 -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69: [TWK] (TWK_069)</w:t>
      </w:r>
    </w:p>
    <w:p>
      <w:r>
        <w:t>[TWK #069 -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70: [TWK] (TWK_070)</w:t>
      </w:r>
    </w:p>
    <w:p>
      <w:r>
        <w:t>[TWK #070 -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71: [TWK] (TWK_071)</w:t>
      </w:r>
    </w:p>
    <w:p>
      <w:r>
        <w:t>[TWK #071 -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72: [TWK] (TWK_072)</w:t>
      </w:r>
    </w:p>
    <w:p>
      <w:r>
        <w:t>[TWK #072 -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73: [TWK] (TWK_073)</w:t>
      </w:r>
    </w:p>
    <w:p>
      <w:r>
        <w:t>[TWK #073 -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74: [TWK] (TWK_074)</w:t>
      </w:r>
    </w:p>
    <w:p>
      <w:r>
        <w:t>[TWK #074 -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75: [TWK] (TWK_075)</w:t>
      </w:r>
    </w:p>
    <w:p>
      <w:r>
        <w:t>[TWK #075 -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76: [TWK] (TWK_076)</w:t>
      </w:r>
    </w:p>
    <w:p>
      <w:r>
        <w:t>[TWK #076 -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77: [TWK] (TWK_077)</w:t>
      </w:r>
    </w:p>
    <w:p>
      <w:r>
        <w:t>[TWK #077 -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78: [TWK] (TWK_078)</w:t>
      </w:r>
    </w:p>
    <w:p>
      <w:r>
        <w:t>[TWK #078 -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79: [TWK] (TWK_079)</w:t>
      </w:r>
    </w:p>
    <w:p>
      <w:r>
        <w:t>[TWK #079 -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80: [TWK] (TWK_080)</w:t>
      </w:r>
    </w:p>
    <w:p>
      <w:r>
        <w:t>[TWK #080 -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81: [TWK] (TWK_081)</w:t>
      </w:r>
    </w:p>
    <w:p>
      <w:r>
        <w:t>[TWK #081 -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82: [TWK] (TWK_082)</w:t>
      </w:r>
    </w:p>
    <w:p>
      <w:r>
        <w:t>[TWK #082 -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83: [TWK] (TWK_083)</w:t>
      </w:r>
    </w:p>
    <w:p>
      <w:r>
        <w:t>[TWK #083 -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84: [TWK] (TWK_084)</w:t>
      </w:r>
    </w:p>
    <w:p>
      <w:r>
        <w:t>[TWK #084 -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85: [TWK] (TWK_085)</w:t>
      </w:r>
    </w:p>
    <w:p>
      <w:r>
        <w:t>[TWK #085 -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86: [TWK] (TWK_086)</w:t>
      </w:r>
    </w:p>
    <w:p>
      <w:r>
        <w:t>[TWK #086 -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87: [TWK] (TWK_087)</w:t>
      </w:r>
    </w:p>
    <w:p>
      <w:r>
        <w:t>[TWK #087 -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88: [TWK] (TWK_088)</w:t>
      </w:r>
    </w:p>
    <w:p>
      <w:r>
        <w:t>[TWK #088 -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89: [TWK] (TWK_089)</w:t>
      </w:r>
    </w:p>
    <w:p>
      <w:r>
        <w:t>[TWK #089 -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90: [TWK] (TWK_090)</w:t>
      </w:r>
    </w:p>
    <w:p>
      <w:r>
        <w:t>[TWK #090 -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91: [TWK] (TWK_091)</w:t>
      </w:r>
    </w:p>
    <w:p>
      <w:r>
        <w:t>[TWK #091 -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92: [TWK] (TWK_092)</w:t>
      </w:r>
    </w:p>
    <w:p>
      <w:r>
        <w:t>[TWK #092 -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93: [TWK] (TWK_093)</w:t>
      </w:r>
    </w:p>
    <w:p>
      <w:r>
        <w:t>[TWK #093 -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94: [TWK] (TWK_094)</w:t>
      </w:r>
    </w:p>
    <w:p>
      <w:r>
        <w:t>[TWK #094 -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95: [TWK] (TWK_095)</w:t>
      </w:r>
    </w:p>
    <w:p>
      <w:r>
        <w:t>[TWK #095 -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96: [TWK] (TWK_096)</w:t>
      </w:r>
    </w:p>
    <w:p>
      <w:r>
        <w:t>[TWK #096 -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97: [TWK] (TWK_097)</w:t>
      </w:r>
    </w:p>
    <w:p>
      <w:r>
        <w:t>[TWK #097 -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98: [TWK] (TWK_098)</w:t>
      </w:r>
    </w:p>
    <w:p>
      <w:r>
        <w:t>[TWK #098 -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99: [TWK] (TWK_099)</w:t>
      </w:r>
    </w:p>
    <w:p>
      <w:r>
        <w:t>[TWK #099 -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100: [TWK] (TWK_100)</w:t>
      </w:r>
    </w:p>
    <w:p>
      <w:r>
        <w:t>[TWK #100 -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101: [TWK] (TWK_101)</w:t>
      </w:r>
    </w:p>
    <w:p>
      <w:r>
        <w:t>[TWK #101 -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102: [TWK] (TWK_102)</w:t>
      </w:r>
    </w:p>
    <w:p>
      <w:r>
        <w:t>[TWK #102 -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103: [TWK] (TWK_103)</w:t>
      </w:r>
    </w:p>
    <w:p>
      <w:r>
        <w:t>[TWK #103 -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104: [TWK] (TWK_104)</w:t>
      </w:r>
    </w:p>
    <w:p>
      <w:r>
        <w:t>[TWK #104 -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105: [TWK] (TWK_105)</w:t>
      </w:r>
    </w:p>
    <w:p>
      <w:r>
        <w:t>[TWK #105 -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106: [TWK] (TWK_106)</w:t>
      </w:r>
    </w:p>
    <w:p>
      <w:r>
        <w:t>[TWK #106 -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107: [TWK] (TWK_107)</w:t>
      </w:r>
    </w:p>
    <w:p>
      <w:r>
        <w:t>[TWK #107 -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108: [TWK] (TWK_108)</w:t>
      </w:r>
    </w:p>
    <w:p>
      <w:r>
        <w:t>[TWK #108 -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109: [TWK] (TWK_109)</w:t>
      </w:r>
    </w:p>
    <w:p>
      <w:r>
        <w:t>[TWK #109 -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110: [TWK] (TWK_110)</w:t>
      </w:r>
    </w:p>
    <w:p>
      <w:r>
        <w:t>[TWK #110 -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111: [TWK] (TWK_111)</w:t>
      </w:r>
    </w:p>
    <w:p>
      <w:r>
        <w:t>[TWK #111 -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112: [TWK] (TWK_112)</w:t>
      </w:r>
    </w:p>
    <w:p>
      <w:r>
        <w:t>[TWK #112 -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113: [TWK] (TWK_113)</w:t>
      </w:r>
    </w:p>
    <w:p>
      <w:r>
        <w:t>[TWK #113 -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114: [TWK] (TWK_114)</w:t>
      </w:r>
    </w:p>
    <w:p>
      <w:r>
        <w:t>[TWK #114 -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115: [TWK] (TWK_115)</w:t>
      </w:r>
    </w:p>
    <w:p>
      <w:r>
        <w:t>[TWK #115 -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116: [TWK] (TWK_116)</w:t>
      </w:r>
    </w:p>
    <w:p>
      <w:r>
        <w:t>[TWK #116 -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117: [TWK] (TWK_117)</w:t>
      </w:r>
    </w:p>
    <w:p>
      <w:r>
        <w:t>[TWK #117 -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118: [TWK] (TWK_118)</w:t>
      </w:r>
    </w:p>
    <w:p>
      <w:r>
        <w:t>[TWK #118 -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119: [TWK] (TWK_119)</w:t>
      </w:r>
    </w:p>
    <w:p>
      <w:r>
        <w:t>[TWK #119 -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120: [TWK] (TWK_120)</w:t>
      </w:r>
    </w:p>
    <w:p>
      <w:r>
        <w:t>[TWK #120 -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121: [TWK] (TWK_121)</w:t>
      </w:r>
    </w:p>
    <w:p>
      <w:r>
        <w:t>[TWK #121 -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122: [TWK] (TWK_122)</w:t>
      </w:r>
    </w:p>
    <w:p>
      <w:r>
        <w:t>[TWK #122 -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123: [TWK] (TWK_123)</w:t>
      </w:r>
    </w:p>
    <w:p>
      <w:r>
        <w:t>[TWK #123 -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124: [TWK] (TWK_124)</w:t>
      </w:r>
    </w:p>
    <w:p>
      <w:r>
        <w:t>[TWK #124 -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125: [TWK] (TWK_125)</w:t>
      </w:r>
    </w:p>
    <w:p>
      <w:r>
        <w:t>[TWK #125 -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126: [TWK] (TWK_126)</w:t>
      </w:r>
    </w:p>
    <w:p>
      <w:r>
        <w:t>[TWK #126 -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127: [TWK] (TWK_127)</w:t>
      </w:r>
    </w:p>
    <w:p>
      <w:r>
        <w:t>[TWK #127 -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128: [TWK] (TWK_128)</w:t>
      </w:r>
    </w:p>
    <w:p>
      <w:r>
        <w:t>[TWK #128 -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129: [TWK] (TWK_129)</w:t>
      </w:r>
    </w:p>
    <w:p>
      <w:r>
        <w:t>[TWK #129 -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130: [TWK] (TWK_130)</w:t>
      </w:r>
    </w:p>
    <w:p>
      <w:r>
        <w:t>[TWK #130 -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131: [TWK] (TWK_131)</w:t>
      </w:r>
    </w:p>
    <w:p>
      <w:r>
        <w:t>[TWK #131 -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132: [TWK] (TWK_132)</w:t>
      </w:r>
    </w:p>
    <w:p>
      <w:r>
        <w:t>[TWK #132 -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133: [TWK] (TWK_133)</w:t>
      </w:r>
    </w:p>
    <w:p>
      <w:r>
        <w:t>[TWK #133 -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134: [TWK] (TWK_134)</w:t>
      </w:r>
    </w:p>
    <w:p>
      <w:r>
        <w:t>[TWK #134 -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135: [TWK] (TWK_135)</w:t>
      </w:r>
    </w:p>
    <w:p>
      <w:r>
        <w:t>[TWK #135 -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136: [TWK] (TWK_136)</w:t>
      </w:r>
    </w:p>
    <w:p>
      <w:r>
        <w:t>[TWK #136 -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137: [TWK] (TWK_137)</w:t>
      </w:r>
    </w:p>
    <w:p>
      <w:r>
        <w:t>[TWK #137 -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138: [TWK] (TWK_138)</w:t>
      </w:r>
    </w:p>
    <w:p>
      <w:r>
        <w:t>[TWK #138 -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139: [TWK] (TWK_139)</w:t>
      </w:r>
    </w:p>
    <w:p>
      <w:r>
        <w:t>[TWK #139 -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140: [TWK] (TWK_140)</w:t>
      </w:r>
    </w:p>
    <w:p>
      <w:r>
        <w:t>[TWK #140 -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141: [TWK] (TWK_141)</w:t>
      </w:r>
    </w:p>
    <w:p>
      <w:r>
        <w:t>[TWK #141 -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142: [TWK] (TWK_142)</w:t>
      </w:r>
    </w:p>
    <w:p>
      <w:r>
        <w:t>[TWK #142 -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143: [TWK] (TWK_143)</w:t>
      </w:r>
    </w:p>
    <w:p>
      <w:r>
        <w:t>[TWK #143 -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144: [TWK] (TWK_144)</w:t>
      </w:r>
    </w:p>
    <w:p>
      <w:r>
        <w:t>[TWK #144 -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145: [TWK] (TWK_145)</w:t>
      </w:r>
    </w:p>
    <w:p>
      <w:r>
        <w:t>[TWK #145 -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146: [TWK] (TWK_146)</w:t>
      </w:r>
    </w:p>
    <w:p>
      <w:r>
        <w:t>[TWK #146 -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147: [TWK] (TWK_147)</w:t>
      </w:r>
    </w:p>
    <w:p>
      <w:r>
        <w:t>[TWK #147 -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148: [TWK] (TWK_148)</w:t>
      </w:r>
    </w:p>
    <w:p>
      <w:r>
        <w:t>[TWK #148 -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149: [TWK] (TWK_149)</w:t>
      </w:r>
    </w:p>
    <w:p>
      <w:r>
        <w:t>[TWK #149 -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150: [TWK] (TWK_150)</w:t>
      </w:r>
    </w:p>
    <w:p>
      <w:r>
        <w:t>[TWK #150 -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151: [TWK] (TWK_151)</w:t>
      </w:r>
    </w:p>
    <w:p>
      <w:r>
        <w:t>[TWK #151 -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152: [TWK] (TWK_152)</w:t>
      </w:r>
    </w:p>
    <w:p>
      <w:r>
        <w:t>[TWK #152 -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153: [TWK] (TWK_153)</w:t>
      </w:r>
    </w:p>
    <w:p>
      <w:r>
        <w:t>[TWK #153 -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154: [TWK] (TWK_154)</w:t>
      </w:r>
    </w:p>
    <w:p>
      <w:r>
        <w:t>[TWK #154 -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155: [TWK] (TWK_155)</w:t>
      </w:r>
    </w:p>
    <w:p>
      <w:r>
        <w:t>[TWK #155 -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156: [TWK] (TWK_156)</w:t>
      </w:r>
    </w:p>
    <w:p>
      <w:r>
        <w:t>[TWK #156 -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157: [TWK] (TWK_157)</w:t>
      </w:r>
    </w:p>
    <w:p>
      <w:r>
        <w:t>[TWK #157 -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158: [TWK] (TWK_158)</w:t>
      </w:r>
    </w:p>
    <w:p>
      <w:r>
        <w:t>[TWK #158 -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159: [TWK] (TWK_159)</w:t>
      </w:r>
    </w:p>
    <w:p>
      <w:r>
        <w:t>[TWK #159 -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160: [TWK] (TWK_160)</w:t>
      </w:r>
    </w:p>
    <w:p>
      <w:r>
        <w:t>[TWK #160 -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161: [TWK] (TWK_161)</w:t>
      </w:r>
    </w:p>
    <w:p>
      <w:r>
        <w:t>[TWK #161 -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162: [TWK] (TWK_162)</w:t>
      </w:r>
    </w:p>
    <w:p>
      <w:r>
        <w:t>[TWK #162 -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163: [TWK] (TWK_163)</w:t>
      </w:r>
    </w:p>
    <w:p>
      <w:r>
        <w:t>[TWK #163 -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164: [TWK] (TWK_164)</w:t>
      </w:r>
    </w:p>
    <w:p>
      <w:r>
        <w:t>[TWK #164 -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165: [TWK] (TWK_165)</w:t>
      </w:r>
    </w:p>
    <w:p>
      <w:r>
        <w:t>[TWK #165 -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166: [TWK] (TWK_166)</w:t>
      </w:r>
    </w:p>
    <w:p>
      <w:r>
        <w:t>[TWK #166 -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167: [TWK] (TWK_167)</w:t>
      </w:r>
    </w:p>
    <w:p>
      <w:r>
        <w:t>[TWK #167 -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168: [TWK] (TWK_168)</w:t>
      </w:r>
    </w:p>
    <w:p>
      <w:r>
        <w:t>[TWK #168 -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169: [TWK] (TWK_169)</w:t>
      </w:r>
    </w:p>
    <w:p>
      <w:r>
        <w:t>[TWK #169 -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170: [TWK] (TWK_170)</w:t>
      </w:r>
    </w:p>
    <w:p>
      <w:r>
        <w:t>[TWK #170 -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171: [TWK] (TWK_171)</w:t>
      </w:r>
    </w:p>
    <w:p>
      <w:r>
        <w:t>[TWK #171 -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172: [TWK] (TWK_172)</w:t>
      </w:r>
    </w:p>
    <w:p>
      <w:r>
        <w:t>[TWK #172 -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173: [TWK] (TWK_173)</w:t>
      </w:r>
    </w:p>
    <w:p>
      <w:r>
        <w:t>[TWK #173 -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174: [TWK] (TWK_174)</w:t>
      </w:r>
    </w:p>
    <w:p>
      <w:r>
        <w:t>[TWK #174 -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175: [TWK] (TWK_175)</w:t>
      </w:r>
    </w:p>
    <w:p>
      <w:r>
        <w:t>[TWK #175 -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176: [TWK] (TWK_176)</w:t>
      </w:r>
    </w:p>
    <w:p>
      <w:r>
        <w:t>[TWK #176 -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177: [TWK] (TWK_177)</w:t>
      </w:r>
    </w:p>
    <w:p>
      <w:r>
        <w:t>[TWK #177 -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178: [TWK] (TWK_178)</w:t>
      </w:r>
    </w:p>
    <w:p>
      <w:r>
        <w:t>[TWK #178 -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179: [TWK] (TWK_179)</w:t>
      </w:r>
    </w:p>
    <w:p>
      <w:r>
        <w:t>[TWK #179 -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180: [TWK] (TWK_180)</w:t>
      </w:r>
    </w:p>
    <w:p>
      <w:r>
        <w:t>[TWK #180 -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181: [TWK] (TWK_181)</w:t>
      </w:r>
    </w:p>
    <w:p>
      <w:r>
        <w:t>[TWK #181 -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182: [TWK] (TWK_182)</w:t>
      </w:r>
    </w:p>
    <w:p>
      <w:r>
        <w:t>[TWK #182 -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183: [TWK] (TWK_183)</w:t>
      </w:r>
    </w:p>
    <w:p>
      <w:r>
        <w:t>[TWK #183 -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184: [TWK] (TWK_184)</w:t>
      </w:r>
    </w:p>
    <w:p>
      <w:r>
        <w:t>[TWK #184 -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185: [TWK] (TWK_185)</w:t>
      </w:r>
    </w:p>
    <w:p>
      <w:r>
        <w:t>[TWK #185 -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186: [TWK] (TWK_186)</w:t>
      </w:r>
    </w:p>
    <w:p>
      <w:r>
        <w:t>[TWK #186 -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187: [TWK] (TWK_187)</w:t>
      </w:r>
    </w:p>
    <w:p>
      <w:r>
        <w:t>[TWK #187 -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188: [TWK] (TWK_188)</w:t>
      </w:r>
    </w:p>
    <w:p>
      <w:r>
        <w:t>[TWK #188 -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189: [TWK] (TWK_189)</w:t>
      </w:r>
    </w:p>
    <w:p>
      <w:r>
        <w:t>[TWK #189 -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190: [TWK] (TWK_190)</w:t>
      </w:r>
    </w:p>
    <w:p>
      <w:r>
        <w:t>[TWK #190 -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191: [TWK] (TWK_191)</w:t>
      </w:r>
    </w:p>
    <w:p>
      <w:r>
        <w:t>[TWK #191 -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192: [TWK] (TWK_192)</w:t>
      </w:r>
    </w:p>
    <w:p>
      <w:r>
        <w:t>[TWK #192 -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193: [TWK] (TWK_193)</w:t>
      </w:r>
    </w:p>
    <w:p>
      <w:r>
        <w:t>[TWK #193 -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194: [TWK] (TWK_194)</w:t>
      </w:r>
    </w:p>
    <w:p>
      <w:r>
        <w:t>[TWK #194 -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195: [TWK] (TWK_195)</w:t>
      </w:r>
    </w:p>
    <w:p>
      <w:r>
        <w:t>[TWK #195 -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196: [TWK] (TWK_196)</w:t>
      </w:r>
    </w:p>
    <w:p>
      <w:r>
        <w:t>[TWK #196 -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197: [TWK] (TWK_197)</w:t>
      </w:r>
    </w:p>
    <w:p>
      <w:r>
        <w:t>[TWK #197 -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198: [TWK] (TWK_198)</w:t>
      </w:r>
    </w:p>
    <w:p>
      <w:r>
        <w:t>[TWK #198 -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199: [TWK] (TWK_199)</w:t>
      </w:r>
    </w:p>
    <w:p>
      <w:r>
        <w:t>[TWK #199 -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200: [TWK] (TWK_200)</w:t>
      </w:r>
    </w:p>
    <w:p>
      <w:r>
        <w:t>[TWK #200 -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201: [TWK] (TWK_201)</w:t>
      </w:r>
    </w:p>
    <w:p>
      <w:r>
        <w:t>[TWK #201 -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202: [TWK] (TWK_202)</w:t>
      </w:r>
    </w:p>
    <w:p>
      <w:r>
        <w:t>[TWK #202 -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203: [TWK] (TWK_203)</w:t>
      </w:r>
    </w:p>
    <w:p>
      <w:r>
        <w:t>[TWK #203 -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204: [TWK] (TWK_204)</w:t>
      </w:r>
    </w:p>
    <w:p>
      <w:r>
        <w:t>[TWK #204 -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205: [TWK] (TWK_205)</w:t>
      </w:r>
    </w:p>
    <w:p>
      <w:r>
        <w:t>[TWK #205 -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206: [TWK] (TWK_206)</w:t>
      </w:r>
    </w:p>
    <w:p>
      <w:r>
        <w:t>[TWK #206 -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207: [TWK] (TWK_207)</w:t>
      </w:r>
    </w:p>
    <w:p>
      <w:r>
        <w:t>[TWK #207 -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208: [TWK] (TWK_208)</w:t>
      </w:r>
    </w:p>
    <w:p>
      <w:r>
        <w:t>[TWK #208 -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209: [TWK] (TWK_209)</w:t>
      </w:r>
    </w:p>
    <w:p>
      <w:r>
        <w:t>[TWK #209 -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210: [TWK] (TWK_210)</w:t>
      </w:r>
    </w:p>
    <w:p>
      <w:r>
        <w:t>[TWK #210 -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211: [TWK] (TWK_211)</w:t>
      </w:r>
    </w:p>
    <w:p>
      <w:r>
        <w:t>[TWK #211 -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212: [TWK] (TWK_212)</w:t>
      </w:r>
    </w:p>
    <w:p>
      <w:r>
        <w:t>[TWK #212 -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213: [TWK] (TWK_213)</w:t>
      </w:r>
    </w:p>
    <w:p>
      <w:r>
        <w:t>[TWK #213 -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214: [TWK] (TWK_214)</w:t>
      </w:r>
    </w:p>
    <w:p>
      <w:r>
        <w:t>[TWK #214 -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215: [TWK] (TWK_215)</w:t>
      </w:r>
    </w:p>
    <w:p>
      <w:r>
        <w:t>[TWK #215 -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216: [TWK] (TWK_216)</w:t>
      </w:r>
    </w:p>
    <w:p>
      <w:r>
        <w:t>[TWK #216 -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217: [TWK] (TWK_217)</w:t>
      </w:r>
    </w:p>
    <w:p>
      <w:r>
        <w:t>[TWK #217 -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218: [TWK] (TWK_218)</w:t>
      </w:r>
    </w:p>
    <w:p>
      <w:r>
        <w:t>[TWK #218 -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219: [TWK] (TWK_219)</w:t>
      </w:r>
    </w:p>
    <w:p>
      <w:r>
        <w:t>[TWK #219 -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220: [TWK] (TWK_220)</w:t>
      </w:r>
    </w:p>
    <w:p>
      <w:r>
        <w:t>[TWK #220 -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221: [TWK] (TWK_221)</w:t>
      </w:r>
    </w:p>
    <w:p>
      <w:r>
        <w:t>[TWK #221 -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222: [TWK] (TWK_222)</w:t>
      </w:r>
    </w:p>
    <w:p>
      <w:r>
        <w:t>[TWK #222 -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223: [TWK] (TWK_223)</w:t>
      </w:r>
    </w:p>
    <w:p>
      <w:r>
        <w:t>[TWK #223 -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224: [TWK] (TWK_224)</w:t>
      </w:r>
    </w:p>
    <w:p>
      <w:r>
        <w:t>[TWK #224 -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225: [TWK] (TWK_225)</w:t>
      </w:r>
    </w:p>
    <w:p>
      <w:r>
        <w:t>[TWK #225 -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226: [TWK] (TWK_226)</w:t>
      </w:r>
    </w:p>
    <w:p>
      <w:r>
        <w:t>[TWK #226 -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227: [TWK] (TWK_227)</w:t>
      </w:r>
    </w:p>
    <w:p>
      <w:r>
        <w:t>[TWK #227 -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228: [TWK] (TWK_228)</w:t>
      </w:r>
    </w:p>
    <w:p>
      <w:r>
        <w:t>[TWK #228 -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229: [TWK] (TWK_229)</w:t>
      </w:r>
    </w:p>
    <w:p>
      <w:r>
        <w:t>[TWK #229 -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230: [TWK] (TWK_230)</w:t>
      </w:r>
    </w:p>
    <w:p>
      <w:r>
        <w:t>[TWK #230 -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231: [TWK] (TWK_231)</w:t>
      </w:r>
    </w:p>
    <w:p>
      <w:r>
        <w:t>[TWK #231 -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232: [TWK] (TWK_232)</w:t>
      </w:r>
    </w:p>
    <w:p>
      <w:r>
        <w:t>[TWK #232 -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233: [TWK] (TWK_233)</w:t>
      </w:r>
    </w:p>
    <w:p>
      <w:r>
        <w:t>[TWK #233 -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234: [TWK] (TWK_234)</w:t>
      </w:r>
    </w:p>
    <w:p>
      <w:r>
        <w:t>[TWK #234 -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235: [TWK] (TWK_235)</w:t>
      </w:r>
    </w:p>
    <w:p>
      <w:r>
        <w:t>[TWK #235 -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236: [TWK] (TWK_236)</w:t>
      </w:r>
    </w:p>
    <w:p>
      <w:r>
        <w:t>[TWK #236 -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237: [TWK] (TWK_237)</w:t>
      </w:r>
    </w:p>
    <w:p>
      <w:r>
        <w:t>[TWK #237 -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238: [TWK] (TWK_238)</w:t>
      </w:r>
    </w:p>
    <w:p>
      <w:r>
        <w:t>[TWK #238 -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239: [TWK] (TWK_239)</w:t>
      </w:r>
    </w:p>
    <w:p>
      <w:r>
        <w:t>[TWK #239 -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240: [TWK] (TWK_240)</w:t>
      </w:r>
    </w:p>
    <w:p>
      <w:r>
        <w:t>[TWK #240 -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241: [TWK] (TWK_241)</w:t>
      </w:r>
    </w:p>
    <w:p>
      <w:r>
        <w:t>[TWK #241 -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242: [TWK] (TWK_242)</w:t>
      </w:r>
    </w:p>
    <w:p>
      <w:r>
        <w:t>[TWK #242 -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243: [TWK] (TWK_243)</w:t>
      </w:r>
    </w:p>
    <w:p>
      <w:r>
        <w:t>[TWK #243 -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244: [TWK] (TWK_244)</w:t>
      </w:r>
    </w:p>
    <w:p>
      <w:r>
        <w:t>[TWK #244 -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245: [TWK] (TWK_245)</w:t>
      </w:r>
    </w:p>
    <w:p>
      <w:r>
        <w:t>[TWK #245 -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246: [TWK] (TWK_246)</w:t>
      </w:r>
    </w:p>
    <w:p>
      <w:r>
        <w:t>[TWK #246 -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247: [TWK] (TWK_247)</w:t>
      </w:r>
    </w:p>
    <w:p>
      <w:r>
        <w:t>[TWK #247 -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248: [TWK] (TWK_248)</w:t>
      </w:r>
    </w:p>
    <w:p>
      <w:r>
        <w:t>[TWK #248 -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249: [TWK] (TWK_249)</w:t>
      </w:r>
    </w:p>
    <w:p>
      <w:r>
        <w:t>[TWK #249 -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250: [TWK] (TWK_250)</w:t>
      </w:r>
    </w:p>
    <w:p>
      <w:r>
        <w:t>[TWK #250 -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251: [TWK] (TWK_251)</w:t>
      </w:r>
    </w:p>
    <w:p>
      <w:r>
        <w:t>[TWK #251 -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252: [TWK] (TWK_252)</w:t>
      </w:r>
    </w:p>
    <w:p>
      <w:r>
        <w:t>[TWK #252 -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253: [TWK] (TWK_253)</w:t>
      </w:r>
    </w:p>
    <w:p>
      <w:r>
        <w:t>[TWK #253 -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254: [TWK] (TWK_254)</w:t>
      </w:r>
    </w:p>
    <w:p>
      <w:r>
        <w:t>[TWK #254 -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255: [TWK] (TWK_255)</w:t>
      </w:r>
    </w:p>
    <w:p>
      <w:r>
        <w:t>[TWK #255 -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256: [TWK] (TWK_256)</w:t>
      </w:r>
    </w:p>
    <w:p>
      <w:r>
        <w:t>[TWK #256 -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257: [TWK] (TWK_257)</w:t>
      </w:r>
    </w:p>
    <w:p>
      <w:r>
        <w:t>[TWK #257 -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258: [TWK] (TWK_258)</w:t>
      </w:r>
    </w:p>
    <w:p>
      <w:r>
        <w:t>[TWK #258 -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259: [TWK] (TWK_259)</w:t>
      </w:r>
    </w:p>
    <w:p>
      <w:r>
        <w:t>[TWK #259 -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260: [TWK] (TWK_260)</w:t>
      </w:r>
    </w:p>
    <w:p>
      <w:r>
        <w:t>[TWK #260 -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261: [TWK] (TWK_261)</w:t>
      </w:r>
    </w:p>
    <w:p>
      <w:r>
        <w:t>[TWK #261 -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262: [TWK] (TWK_262)</w:t>
      </w:r>
    </w:p>
    <w:p>
      <w:r>
        <w:t>[TWK #262 -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263: [TWK] (TWK_263)</w:t>
      </w:r>
    </w:p>
    <w:p>
      <w:r>
        <w:t>[TWK #263 -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264: [TWK] (TWK_264)</w:t>
      </w:r>
    </w:p>
    <w:p>
      <w:r>
        <w:t>[TWK #264 -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265: [TWK] (TWK_265)</w:t>
      </w:r>
    </w:p>
    <w:p>
      <w:r>
        <w:t>[TWK #265 -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266: [TWK] (TWK_266)</w:t>
      </w:r>
    </w:p>
    <w:p>
      <w:r>
        <w:t>[TWK #266 -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267: [TWK] (TWK_267)</w:t>
      </w:r>
    </w:p>
    <w:p>
      <w:r>
        <w:t>[TWK #267 -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268: [TWK] (TWK_268)</w:t>
      </w:r>
    </w:p>
    <w:p>
      <w:r>
        <w:t>[TWK #268 -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269: [TWK] (TWK_269)</w:t>
      </w:r>
    </w:p>
    <w:p>
      <w:r>
        <w:t>[TWK #269 -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270: [TWK] (TWK_270)</w:t>
      </w:r>
    </w:p>
    <w:p>
      <w:r>
        <w:t>[TWK #270 -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271: [TWK] (TWK_271)</w:t>
      </w:r>
    </w:p>
    <w:p>
      <w:r>
        <w:t>[TWK #271 -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272: [TWK] (TWK_272)</w:t>
      </w:r>
    </w:p>
    <w:p>
      <w:r>
        <w:t>[TWK #272 -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273: [TWK] (TWK_273)</w:t>
      </w:r>
    </w:p>
    <w:p>
      <w:r>
        <w:t>[TWK #273 -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274: [TWK] (TWK_274)</w:t>
      </w:r>
    </w:p>
    <w:p>
      <w:r>
        <w:t>[TWK #274 -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275: [TWK] (TWK_275)</w:t>
      </w:r>
    </w:p>
    <w:p>
      <w:r>
        <w:t>[TWK #275 -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276: [TWK] (TWK_276)</w:t>
      </w:r>
    </w:p>
    <w:p>
      <w:r>
        <w:t>[TWK #276 -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277: [TWK] (TWK_277)</w:t>
      </w:r>
    </w:p>
    <w:p>
      <w:r>
        <w:t>[TWK #277 -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278: [TWK] (TWK_278)</w:t>
      </w:r>
    </w:p>
    <w:p>
      <w:r>
        <w:t>[TWK #278 -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279: [TWK] (TWK_279)</w:t>
      </w:r>
    </w:p>
    <w:p>
      <w:r>
        <w:t>[TWK #279 -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280: [TWK] (TWK_280)</w:t>
      </w:r>
    </w:p>
    <w:p>
      <w:r>
        <w:t>[TWK #280 -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281: [TWK] (TWK_281)</w:t>
      </w:r>
    </w:p>
    <w:p>
      <w:r>
        <w:t>[TWK #281 -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282: [TWK] (TWK_282)</w:t>
      </w:r>
    </w:p>
    <w:p>
      <w:r>
        <w:t>[TWK #282 -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283: [TWK] (TWK_283)</w:t>
      </w:r>
    </w:p>
    <w:p>
      <w:r>
        <w:t>[TWK #283 -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284: [TWK] (TWK_284)</w:t>
      </w:r>
    </w:p>
    <w:p>
      <w:r>
        <w:t>[TWK #284 -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285: [TWK] (TWK_285)</w:t>
      </w:r>
    </w:p>
    <w:p>
      <w:r>
        <w:t>[TWK #285 -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286: [TWK] (TWK_286)</w:t>
      </w:r>
    </w:p>
    <w:p>
      <w:r>
        <w:t>[TWK #286 -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287: [TWK] (TWK_287)</w:t>
      </w:r>
    </w:p>
    <w:p>
      <w:r>
        <w:t>[TWK #287 -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288: [TWK] (TWK_288)</w:t>
      </w:r>
    </w:p>
    <w:p>
      <w:r>
        <w:t>[TWK #288 -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289: [TWK] (TWK_289)</w:t>
      </w:r>
    </w:p>
    <w:p>
      <w:r>
        <w:t>[TWK #289 -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290: [TWK] (TWK_290)</w:t>
      </w:r>
    </w:p>
    <w:p>
      <w:r>
        <w:t>[TWK #290 -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291: [TWK] (TWK_291)</w:t>
      </w:r>
    </w:p>
    <w:p>
      <w:r>
        <w:t>[TWK #291 -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292: [TWK] (TWK_292)</w:t>
      </w:r>
    </w:p>
    <w:p>
      <w:r>
        <w:t>[TWK #292 -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293: [TWK] (TWK_293)</w:t>
      </w:r>
    </w:p>
    <w:p>
      <w:r>
        <w:t>[TWK #293 -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294: [TWK] (TWK_294)</w:t>
      </w:r>
    </w:p>
    <w:p>
      <w:r>
        <w:t>[TWK #294 -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295: [TWK] (TWK_295)</w:t>
      </w:r>
    </w:p>
    <w:p>
      <w:r>
        <w:t>[TWK #295 -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296: [TWK] (TWK_296)</w:t>
      </w:r>
    </w:p>
    <w:p>
      <w:r>
        <w:t>[TWK #296 - Integritas &amp; Anti-Korupsi] Berdasarkan regulasi dan standar seleksi SKD CPNS 2025/2026 mengenai Kejujuran publik, etika ASN, transparansi pengadaan,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Integritas &amp; Anti-Korupsi, ASN dituntut memiliki komitmen integritas, kepatuhan hukum, dan etika pelayanan publik yang tinggi.</w:t>
      </w:r>
    </w:p>
    <w:p>
      <w:r>
        <w:t>----------------------------------------</w:t>
      </w:r>
    </w:p>
    <w:p>
      <w:pPr>
        <w:pStyle w:val="Heading2"/>
      </w:pPr>
      <w:r>
        <w:t>Soal 297: [TWK] (TWK_297)</w:t>
      </w:r>
    </w:p>
    <w:p>
      <w:r>
        <w:t>[TWK #297 - Pilar Negara (Pancasila &amp; UUD 1945)] Berdasarkan regulasi dan standar seleksi SKD CPNS 2025/2026 mengenai Nilai sila 1-5, pasal-pasal amandemen, Bhinneka Tunggal Ika,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Pilar Negara (Pancasila &amp; UUD 1945), ASN dituntut memiliki komitmen integritas, kepatuhan hukum, dan etika pelayanan publik yang tinggi.</w:t>
      </w:r>
    </w:p>
    <w:p>
      <w:r>
        <w:t>----------------------------------------</w:t>
      </w:r>
    </w:p>
    <w:p>
      <w:pPr>
        <w:pStyle w:val="Heading2"/>
      </w:pPr>
      <w:r>
        <w:t>Soal 298: [TWK] (TWK_298)</w:t>
      </w:r>
    </w:p>
    <w:p>
      <w:r>
        <w:t>[TWK #298 - Bahasa Indonesia Baku &amp; PUEBI] Berdasarkan regulasi dan standar seleksi SKD CPNS 2025/2026 mengenai Ejaan, kalimat efektif, ide pokok paragraf,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Bahasa Indonesia Baku &amp; PUEBI, ASN dituntut memiliki komitmen integritas, kepatuhan hukum, dan etika pelayanan publik yang tinggi.</w:t>
      </w:r>
    </w:p>
    <w:p>
      <w:r>
        <w:t>----------------------------------------</w:t>
      </w:r>
    </w:p>
    <w:p>
      <w:pPr>
        <w:pStyle w:val="Heading2"/>
      </w:pPr>
      <w:r>
        <w:t>Soal 299: [TWK] (TWK_299)</w:t>
      </w:r>
    </w:p>
    <w:p>
      <w:r>
        <w:t>[TWK #299 - Sejarah Nasional &amp; Kebijakan Publik] Berdasarkan regulasi dan standar seleksi SKD CPNS 2025/2026 mengenai Diplomasi proklamasi, peran global Indonesia, wawasan nusantara,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Sejarah Nasional &amp; Kebijakan Publik, ASN dituntut memiliki komitmen integritas, kepatuhan hukum, dan etika pelayanan publik yang tinggi.</w:t>
      </w:r>
    </w:p>
    <w:p>
      <w:r>
        <w:t>----------------------------------------</w:t>
      </w:r>
    </w:p>
    <w:p>
      <w:pPr>
        <w:pStyle w:val="Heading2"/>
      </w:pPr>
      <w:r>
        <w:t>Soal 300: [TWK] (TWK_300)</w:t>
      </w:r>
    </w:p>
    <w:p>
      <w:r>
        <w:t>[TWK #300 - Nasionalisme &amp; Bela Negara] Berdasarkan regulasi dan standar seleksi SKD CPNS 2025/2026 mengenai Cinta tanah air, kedaulatan NKRI, pengabdian profesi, tindakan manakah yang paling tepat mencerminkan implementasi prinsip tersebut dalam birokrasi pemerintahan modern?</w:t>
      </w:r>
    </w:p>
    <w:p>
      <w:r>
        <w:t>A. Memprioritaskan transparansi operasional dan kepatuhan penuh terhadap kode etik ASN.</w:t>
      </w:r>
    </w:p>
    <w:p>
      <w:r>
        <w:t>B. Melaksanakan tugas hanya jika ada pengawasan langsung dari pimpinan unit kerja.</w:t>
      </w:r>
    </w:p>
    <w:p>
      <w:r>
        <w:t>C. Menunda penyelesaian laporan demi menghindari potensi kesalahan administratif kecil.</w:t>
      </w:r>
    </w:p>
    <w:p>
      <w:r>
        <w:t>D. Mendelegasikan tanggung jawab utama kepada bawahan tanpa proses supervisi berjenjang.</w:t>
      </w:r>
    </w:p>
    <w:p>
      <w:r>
        <w:t>E. Mengabaikan partisipasi publik demi mempercepat pencapaian target kerja instansi.</w:t>
      </w:r>
    </w:p>
    <w:p>
      <w:r>
        <w:t>Kunci Jawaban: A</w:t>
      </w:r>
    </w:p>
    <w:p>
      <w:r>
        <w:t>Pembahasan: Sesuai kisi-kisi TWK CPNS 2025/2026 pada topik Nasionalisme &amp; Bela Negara, ASN dituntut memiliki komitmen integritas, kepatuhan hukum, dan etika pelayanan publik yang tinggi.</w:t>
      </w:r>
    </w:p>
    <w:p>
      <w:r>
        <w:t>----------------------------------------</w:t>
      </w:r>
    </w:p>
    <w:p>
      <w:pPr>
        <w:pStyle w:val="Heading2"/>
      </w:pPr>
      <w:r>
        <w:t>Soal 301: [TIU] (TIU_001)</w:t>
      </w:r>
    </w:p>
    <w:p>
      <w:r>
        <w:t>[TIU #001 - Kemampuan Numerik (Deret &amp; Aljabar)] Dalam suatu simulasi anggaran unit kerja, jika 17 paket pengadaan masing-masing bernilai 8 juta rupiah dialokasikan secara proporsional, berapa total nilai alokasi anggaran tersebut?</w:t>
      </w:r>
    </w:p>
    <w:p>
      <w:r>
        <w:t>A. 136 Juta Rupiah</w:t>
      </w:r>
    </w:p>
    <w:p>
      <w:r>
        <w:t>B. 151 Juta Rupiah</w:t>
      </w:r>
    </w:p>
    <w:p>
      <w:r>
        <w:t>C. 126 Juta Rupiah</w:t>
      </w:r>
    </w:p>
    <w:p>
      <w:r>
        <w:t>D. 161 Juta Rupiah</w:t>
      </w:r>
    </w:p>
    <w:p>
      <w:r>
        <w:t>E. 131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302: [TIU] (TIU_002)</w:t>
      </w:r>
    </w:p>
    <w:p>
      <w:r>
        <w:t>[TIU #002 - Kemampuan Numerik (Aritmatika Sosial)] Dalam suatu simulasi anggaran unit kerja, jika 24 paket pengadaan masing-masing bernilai 11 juta rupiah dialokasikan secara proporsional, berapa total nilai alokasi anggaran tersebut?</w:t>
      </w:r>
    </w:p>
    <w:p>
      <w:r>
        <w:t>A. 264 Juta Rupiah</w:t>
      </w:r>
    </w:p>
    <w:p>
      <w:r>
        <w:t>B. 279 Juta Rupiah</w:t>
      </w:r>
    </w:p>
    <w:p>
      <w:r>
        <w:t>C. 254 Juta Rupiah</w:t>
      </w:r>
    </w:p>
    <w:p>
      <w:r>
        <w:t>D. 289 Juta Rupiah</w:t>
      </w:r>
    </w:p>
    <w:p>
      <w:r>
        <w:t>E. 259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303: [TIU] (TIU_003)</w:t>
      </w:r>
    </w:p>
    <w:p>
      <w:r>
        <w:t>[TIU #003 -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304: [TIU] (TIU_004)</w:t>
      </w:r>
    </w:p>
    <w:p>
      <w:r>
        <w:t>[TIU #004 -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305: [TIU] (TIU_005)</w:t>
      </w:r>
    </w:p>
    <w:p>
      <w:r>
        <w:t>[TIU #005 -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306: [TIU] (TIU_006)</w:t>
      </w:r>
    </w:p>
    <w:p>
      <w:r>
        <w:t>[TIU #006 - Kemampuan Numerik (Deret &amp; Aljabar)] Dalam suatu simulasi anggaran unit kerja, jika 52 paket pengadaan masing-masing bernilai 23 juta rupiah dialokasikan secara proporsional, berapa total nilai alokasi anggaran tersebut?</w:t>
      </w:r>
    </w:p>
    <w:p>
      <w:r>
        <w:t>A. 1196 Juta Rupiah</w:t>
      </w:r>
    </w:p>
    <w:p>
      <w:r>
        <w:t>B. 1211 Juta Rupiah</w:t>
      </w:r>
    </w:p>
    <w:p>
      <w:r>
        <w:t>C. 1186 Juta Rupiah</w:t>
      </w:r>
    </w:p>
    <w:p>
      <w:r>
        <w:t>D. 1221 Juta Rupiah</w:t>
      </w:r>
    </w:p>
    <w:p>
      <w:r>
        <w:t>E. 1191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307: [TIU] (TIU_007)</w:t>
      </w:r>
    </w:p>
    <w:p>
      <w:r>
        <w:t>[TIU #007 - Kemampuan Numerik (Aritmatika Sosial)] Dalam suatu simulasi anggaran unit kerja, jika 59 paket pengadaan masing-masing bernilai 6 juta rupiah dialokasikan secara proporsional, berapa total nilai alokasi anggaran tersebut?</w:t>
      </w:r>
    </w:p>
    <w:p>
      <w:r>
        <w:t>A. 354 Juta Rupiah</w:t>
      </w:r>
    </w:p>
    <w:p>
      <w:r>
        <w:t>B. 369 Juta Rupiah</w:t>
      </w:r>
    </w:p>
    <w:p>
      <w:r>
        <w:t>C. 344 Juta Rupiah</w:t>
      </w:r>
    </w:p>
    <w:p>
      <w:r>
        <w:t>D. 379 Juta Rupiah</w:t>
      </w:r>
    </w:p>
    <w:p>
      <w:r>
        <w:t>E. 349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308: [TIU] (TIU_008)</w:t>
      </w:r>
    </w:p>
    <w:p>
      <w:r>
        <w:t>[TIU #008 -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309: [TIU] (TIU_009)</w:t>
      </w:r>
    </w:p>
    <w:p>
      <w:r>
        <w:t>[TIU #009 -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310: [TIU] (TIU_010)</w:t>
      </w:r>
    </w:p>
    <w:p>
      <w:r>
        <w:t>[TIU #010 -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311: [TIU] (TIU_011)</w:t>
      </w:r>
    </w:p>
    <w:p>
      <w:r>
        <w:t>[TIU #011 - Kemampuan Numerik (Deret &amp; Aljabar)] Dalam suatu simulasi anggaran unit kerja, jika 37 paket pengadaan masing-masing bernilai 18 juta rupiah dialokasikan secara proporsional, berapa total nilai alokasi anggaran tersebut?</w:t>
      </w:r>
    </w:p>
    <w:p>
      <w:r>
        <w:t>A. 666 Juta Rupiah</w:t>
      </w:r>
    </w:p>
    <w:p>
      <w:r>
        <w:t>B. 681 Juta Rupiah</w:t>
      </w:r>
    </w:p>
    <w:p>
      <w:r>
        <w:t>C. 656 Juta Rupiah</w:t>
      </w:r>
    </w:p>
    <w:p>
      <w:r>
        <w:t>D. 691 Juta Rupiah</w:t>
      </w:r>
    </w:p>
    <w:p>
      <w:r>
        <w:t>E. 661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312: [TIU] (TIU_012)</w:t>
      </w:r>
    </w:p>
    <w:p>
      <w:r>
        <w:t>[TIU #012 - Kemampuan Numerik (Aritmatika Sosial)] Dalam suatu simulasi anggaran unit kerja, jika 44 paket pengadaan masing-masing bernilai 21 juta rupiah dialokasikan secara proporsional, berapa total nilai alokasi anggaran tersebut?</w:t>
      </w:r>
    </w:p>
    <w:p>
      <w:r>
        <w:t>A. 924 Juta Rupiah</w:t>
      </w:r>
    </w:p>
    <w:p>
      <w:r>
        <w:t>B. 939 Juta Rupiah</w:t>
      </w:r>
    </w:p>
    <w:p>
      <w:r>
        <w:t>C. 914 Juta Rupiah</w:t>
      </w:r>
    </w:p>
    <w:p>
      <w:r>
        <w:t>D. 949 Juta Rupiah</w:t>
      </w:r>
    </w:p>
    <w:p>
      <w:r>
        <w:t>E. 919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313: [TIU] (TIU_013)</w:t>
      </w:r>
    </w:p>
    <w:p>
      <w:r>
        <w:t>[TIU #013 -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314: [TIU] (TIU_014)</w:t>
      </w:r>
    </w:p>
    <w:p>
      <w:r>
        <w:t>[TIU #014 -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315: [TIU] (TIU_015)</w:t>
      </w:r>
    </w:p>
    <w:p>
      <w:r>
        <w:t>[TIU #015 -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316: [TIU] (TIU_016)</w:t>
      </w:r>
    </w:p>
    <w:p>
      <w:r>
        <w:t>[TIU #016 - Kemampuan Numerik (Deret &amp; Aljabar)] Dalam suatu simulasi anggaran unit kerja, jika 22 paket pengadaan masing-masing bernilai 13 juta rupiah dialokasikan secara proporsional, berapa total nilai alokasi anggaran tersebut?</w:t>
      </w:r>
    </w:p>
    <w:p>
      <w:r>
        <w:t>A. 286 Juta Rupiah</w:t>
      </w:r>
    </w:p>
    <w:p>
      <w:r>
        <w:t>B. 301 Juta Rupiah</w:t>
      </w:r>
    </w:p>
    <w:p>
      <w:r>
        <w:t>C. 276 Juta Rupiah</w:t>
      </w:r>
    </w:p>
    <w:p>
      <w:r>
        <w:t>D. 311 Juta Rupiah</w:t>
      </w:r>
    </w:p>
    <w:p>
      <w:r>
        <w:t>E. 281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317: [TIU] (TIU_017)</w:t>
      </w:r>
    </w:p>
    <w:p>
      <w:r>
        <w:t>[TIU #017 - Kemampuan Numerik (Aritmatika Sosial)] Dalam suatu simulasi anggaran unit kerja, jika 29 paket pengadaan masing-masing bernilai 16 juta rupiah dialokasikan secara proporsional, berapa total nilai alokasi anggaran tersebut?</w:t>
      </w:r>
    </w:p>
    <w:p>
      <w:r>
        <w:t>A. 464 Juta Rupiah</w:t>
      </w:r>
    </w:p>
    <w:p>
      <w:r>
        <w:t>B. 479 Juta Rupiah</w:t>
      </w:r>
    </w:p>
    <w:p>
      <w:r>
        <w:t>C. 454 Juta Rupiah</w:t>
      </w:r>
    </w:p>
    <w:p>
      <w:r>
        <w:t>D. 489 Juta Rupiah</w:t>
      </w:r>
    </w:p>
    <w:p>
      <w:r>
        <w:t>E. 459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318: [TIU] (TIU_018)</w:t>
      </w:r>
    </w:p>
    <w:p>
      <w:r>
        <w:t>[TIU #018 -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319: [TIU] (TIU_019)</w:t>
      </w:r>
    </w:p>
    <w:p>
      <w:r>
        <w:t>[TIU #019 -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320: [TIU] (TIU_020)</w:t>
      </w:r>
    </w:p>
    <w:p>
      <w:r>
        <w:t>[TIU #020 -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321: [TIU] (TIU_021)</w:t>
      </w:r>
    </w:p>
    <w:p>
      <w:r>
        <w:t>[TIU #021 - Kemampuan Numerik (Deret &amp; Aljabar)] Dalam suatu simulasi anggaran unit kerja, jika 57 paket pengadaan masing-masing bernilai 8 juta rupiah dialokasikan secara proporsional, berapa total nilai alokasi anggaran tersebut?</w:t>
      </w:r>
    </w:p>
    <w:p>
      <w:r>
        <w:t>A. 456 Juta Rupiah</w:t>
      </w:r>
    </w:p>
    <w:p>
      <w:r>
        <w:t>B. 471 Juta Rupiah</w:t>
      </w:r>
    </w:p>
    <w:p>
      <w:r>
        <w:t>C. 446 Juta Rupiah</w:t>
      </w:r>
    </w:p>
    <w:p>
      <w:r>
        <w:t>D. 481 Juta Rupiah</w:t>
      </w:r>
    </w:p>
    <w:p>
      <w:r>
        <w:t>E. 451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322: [TIU] (TIU_022)</w:t>
      </w:r>
    </w:p>
    <w:p>
      <w:r>
        <w:t>[TIU #022 - Kemampuan Numerik (Aritmatika Sosial)] Dalam suatu simulasi anggaran unit kerja, jika 14 paket pengadaan masing-masing bernilai 11 juta rupiah dialokasikan secara proporsional, berapa total nilai alokasi anggaran tersebut?</w:t>
      </w:r>
    </w:p>
    <w:p>
      <w:r>
        <w:t>A. 154 Juta Rupiah</w:t>
      </w:r>
    </w:p>
    <w:p>
      <w:r>
        <w:t>B. 169 Juta Rupiah</w:t>
      </w:r>
    </w:p>
    <w:p>
      <w:r>
        <w:t>C. 144 Juta Rupiah</w:t>
      </w:r>
    </w:p>
    <w:p>
      <w:r>
        <w:t>D. 179 Juta Rupiah</w:t>
      </w:r>
    </w:p>
    <w:p>
      <w:r>
        <w:t>E. 149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323: [TIU] (TIU_023)</w:t>
      </w:r>
    </w:p>
    <w:p>
      <w:r>
        <w:t>[TIU #023 -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324: [TIU] (TIU_024)</w:t>
      </w:r>
    </w:p>
    <w:p>
      <w:r>
        <w:t>[TIU #024 -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325: [TIU] (TIU_025)</w:t>
      </w:r>
    </w:p>
    <w:p>
      <w:r>
        <w:t>[TIU #025 -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326: [TIU] (TIU_026)</w:t>
      </w:r>
    </w:p>
    <w:p>
      <w:r>
        <w:t>[TIU #026 - Kemampuan Numerik (Deret &amp; Aljabar)] Dalam suatu simulasi anggaran unit kerja, jika 42 paket pengadaan masing-masing bernilai 23 juta rupiah dialokasikan secara proporsional, berapa total nilai alokasi anggaran tersebut?</w:t>
      </w:r>
    </w:p>
    <w:p>
      <w:r>
        <w:t>A. 966 Juta Rupiah</w:t>
      </w:r>
    </w:p>
    <w:p>
      <w:r>
        <w:t>B. 981 Juta Rupiah</w:t>
      </w:r>
    </w:p>
    <w:p>
      <w:r>
        <w:t>C. 956 Juta Rupiah</w:t>
      </w:r>
    </w:p>
    <w:p>
      <w:r>
        <w:t>D. 991 Juta Rupiah</w:t>
      </w:r>
    </w:p>
    <w:p>
      <w:r>
        <w:t>E. 961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327: [TIU] (TIU_027)</w:t>
      </w:r>
    </w:p>
    <w:p>
      <w:r>
        <w:t>[TIU #027 - Kemampuan Numerik (Aritmatika Sosial)] Dalam suatu simulasi anggaran unit kerja, jika 49 paket pengadaan masing-masing bernilai 6 juta rupiah dialokasikan secara proporsional, berapa total nilai alokasi anggaran tersebut?</w:t>
      </w:r>
    </w:p>
    <w:p>
      <w:r>
        <w:t>A. 294 Juta Rupiah</w:t>
      </w:r>
    </w:p>
    <w:p>
      <w:r>
        <w:t>B. 309 Juta Rupiah</w:t>
      </w:r>
    </w:p>
    <w:p>
      <w:r>
        <w:t>C. 284 Juta Rupiah</w:t>
      </w:r>
    </w:p>
    <w:p>
      <w:r>
        <w:t>D. 319 Juta Rupiah</w:t>
      </w:r>
    </w:p>
    <w:p>
      <w:r>
        <w:t>E. 289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328: [TIU] (TIU_028)</w:t>
      </w:r>
    </w:p>
    <w:p>
      <w:r>
        <w:t>[TIU #028 -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329: [TIU] (TIU_029)</w:t>
      </w:r>
    </w:p>
    <w:p>
      <w:r>
        <w:t>[TIU #029 -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330: [TIU] (TIU_030)</w:t>
      </w:r>
    </w:p>
    <w:p>
      <w:r>
        <w:t>[TIU #030 -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331: [TIU] (TIU_031)</w:t>
      </w:r>
    </w:p>
    <w:p>
      <w:r>
        <w:t>[TIU #031 - Kemampuan Numerik (Deret &amp; Aljabar)] Dalam suatu simulasi anggaran unit kerja, jika 27 paket pengadaan masing-masing bernilai 18 juta rupiah dialokasikan secara proporsional, berapa total nilai alokasi anggaran tersebut?</w:t>
      </w:r>
    </w:p>
    <w:p>
      <w:r>
        <w:t>A. 486 Juta Rupiah</w:t>
      </w:r>
    </w:p>
    <w:p>
      <w:r>
        <w:t>B. 501 Juta Rupiah</w:t>
      </w:r>
    </w:p>
    <w:p>
      <w:r>
        <w:t>C. 476 Juta Rupiah</w:t>
      </w:r>
    </w:p>
    <w:p>
      <w:r>
        <w:t>D. 511 Juta Rupiah</w:t>
      </w:r>
    </w:p>
    <w:p>
      <w:r>
        <w:t>E. 481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332: [TIU] (TIU_032)</w:t>
      </w:r>
    </w:p>
    <w:p>
      <w:r>
        <w:t>[TIU #032 - Kemampuan Numerik (Aritmatika Sosial)] Dalam suatu simulasi anggaran unit kerja, jika 34 paket pengadaan masing-masing bernilai 21 juta rupiah dialokasikan secara proporsional, berapa total nilai alokasi anggaran tersebut?</w:t>
      </w:r>
    </w:p>
    <w:p>
      <w:r>
        <w:t>A. 714 Juta Rupiah</w:t>
      </w:r>
    </w:p>
    <w:p>
      <w:r>
        <w:t>B. 729 Juta Rupiah</w:t>
      </w:r>
    </w:p>
    <w:p>
      <w:r>
        <w:t>C. 704 Juta Rupiah</w:t>
      </w:r>
    </w:p>
    <w:p>
      <w:r>
        <w:t>D. 739 Juta Rupiah</w:t>
      </w:r>
    </w:p>
    <w:p>
      <w:r>
        <w:t>E. 709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333: [TIU] (TIU_033)</w:t>
      </w:r>
    </w:p>
    <w:p>
      <w:r>
        <w:t>[TIU #033 -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334: [TIU] (TIU_034)</w:t>
      </w:r>
    </w:p>
    <w:p>
      <w:r>
        <w:t>[TIU #034 -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335: [TIU] (TIU_035)</w:t>
      </w:r>
    </w:p>
    <w:p>
      <w:r>
        <w:t>[TIU #035 -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336: [TIU] (TIU_036)</w:t>
      </w:r>
    </w:p>
    <w:p>
      <w:r>
        <w:t>[TIU #036 - Kemampuan Numerik (Deret &amp; Aljabar)] Dalam suatu simulasi anggaran unit kerja, jika 12 paket pengadaan masing-masing bernilai 13 juta rupiah dialokasikan secara proporsional, berapa total nilai alokasi anggaran tersebut?</w:t>
      </w:r>
    </w:p>
    <w:p>
      <w:r>
        <w:t>A. 156 Juta Rupiah</w:t>
      </w:r>
    </w:p>
    <w:p>
      <w:r>
        <w:t>B. 171 Juta Rupiah</w:t>
      </w:r>
    </w:p>
    <w:p>
      <w:r>
        <w:t>C. 146 Juta Rupiah</w:t>
      </w:r>
    </w:p>
    <w:p>
      <w:r>
        <w:t>D. 181 Juta Rupiah</w:t>
      </w:r>
    </w:p>
    <w:p>
      <w:r>
        <w:t>E. 151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337: [TIU] (TIU_037)</w:t>
      </w:r>
    </w:p>
    <w:p>
      <w:r>
        <w:t>[TIU #037 - Kemampuan Numerik (Aritmatika Sosial)] Dalam suatu simulasi anggaran unit kerja, jika 19 paket pengadaan masing-masing bernilai 16 juta rupiah dialokasikan secara proporsional, berapa total nilai alokasi anggaran tersebut?</w:t>
      </w:r>
    </w:p>
    <w:p>
      <w:r>
        <w:t>A. 304 Juta Rupiah</w:t>
      </w:r>
    </w:p>
    <w:p>
      <w:r>
        <w:t>B. 319 Juta Rupiah</w:t>
      </w:r>
    </w:p>
    <w:p>
      <w:r>
        <w:t>C. 294 Juta Rupiah</w:t>
      </w:r>
    </w:p>
    <w:p>
      <w:r>
        <w:t>D. 329 Juta Rupiah</w:t>
      </w:r>
    </w:p>
    <w:p>
      <w:r>
        <w:t>E. 299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338: [TIU] (TIU_038)</w:t>
      </w:r>
    </w:p>
    <w:p>
      <w:r>
        <w:t>[TIU #038 -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339: [TIU] (TIU_039)</w:t>
      </w:r>
    </w:p>
    <w:p>
      <w:r>
        <w:t>[TIU #039 -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340: [TIU] (TIU_040)</w:t>
      </w:r>
    </w:p>
    <w:p>
      <w:r>
        <w:t>[TIU #040 -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341: [TIU] (TIU_041)</w:t>
      </w:r>
    </w:p>
    <w:p>
      <w:r>
        <w:t>[TIU #041 - Kemampuan Numerik (Deret &amp; Aljabar)] Dalam suatu simulasi anggaran unit kerja, jika 47 paket pengadaan masing-masing bernilai 8 juta rupiah dialokasikan secara proporsional, berapa total nilai alokasi anggaran tersebut?</w:t>
      </w:r>
    </w:p>
    <w:p>
      <w:r>
        <w:t>A. 376 Juta Rupiah</w:t>
      </w:r>
    </w:p>
    <w:p>
      <w:r>
        <w:t>B. 391 Juta Rupiah</w:t>
      </w:r>
    </w:p>
    <w:p>
      <w:r>
        <w:t>C. 366 Juta Rupiah</w:t>
      </w:r>
    </w:p>
    <w:p>
      <w:r>
        <w:t>D. 401 Juta Rupiah</w:t>
      </w:r>
    </w:p>
    <w:p>
      <w:r>
        <w:t>E. 371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342: [TIU] (TIU_042)</w:t>
      </w:r>
    </w:p>
    <w:p>
      <w:r>
        <w:t>[TIU #042 - Kemampuan Numerik (Aritmatika Sosial)] Dalam suatu simulasi anggaran unit kerja, jika 54 paket pengadaan masing-masing bernilai 11 juta rupiah dialokasikan secara proporsional, berapa total nilai alokasi anggaran tersebut?</w:t>
      </w:r>
    </w:p>
    <w:p>
      <w:r>
        <w:t>A. 594 Juta Rupiah</w:t>
      </w:r>
    </w:p>
    <w:p>
      <w:r>
        <w:t>B. 609 Juta Rupiah</w:t>
      </w:r>
    </w:p>
    <w:p>
      <w:r>
        <w:t>C. 584 Juta Rupiah</w:t>
      </w:r>
    </w:p>
    <w:p>
      <w:r>
        <w:t>D. 619 Juta Rupiah</w:t>
      </w:r>
    </w:p>
    <w:p>
      <w:r>
        <w:t>E. 589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343: [TIU] (TIU_043)</w:t>
      </w:r>
    </w:p>
    <w:p>
      <w:r>
        <w:t>[TIU #043 -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344: [TIU] (TIU_044)</w:t>
      </w:r>
    </w:p>
    <w:p>
      <w:r>
        <w:t>[TIU #044 -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345: [TIU] (TIU_045)</w:t>
      </w:r>
    </w:p>
    <w:p>
      <w:r>
        <w:t>[TIU #045 -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346: [TIU] (TIU_046)</w:t>
      </w:r>
    </w:p>
    <w:p>
      <w:r>
        <w:t>[TIU #046 - Kemampuan Numerik (Deret &amp; Aljabar)] Dalam suatu simulasi anggaran unit kerja, jika 32 paket pengadaan masing-masing bernilai 23 juta rupiah dialokasikan secara proporsional, berapa total nilai alokasi anggaran tersebut?</w:t>
      </w:r>
    </w:p>
    <w:p>
      <w:r>
        <w:t>A. 736 Juta Rupiah</w:t>
      </w:r>
    </w:p>
    <w:p>
      <w:r>
        <w:t>B. 751 Juta Rupiah</w:t>
      </w:r>
    </w:p>
    <w:p>
      <w:r>
        <w:t>C. 726 Juta Rupiah</w:t>
      </w:r>
    </w:p>
    <w:p>
      <w:r>
        <w:t>D. 761 Juta Rupiah</w:t>
      </w:r>
    </w:p>
    <w:p>
      <w:r>
        <w:t>E. 731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347: [TIU] (TIU_047)</w:t>
      </w:r>
    </w:p>
    <w:p>
      <w:r>
        <w:t>[TIU #047 - Kemampuan Numerik (Aritmatika Sosial)] Dalam suatu simulasi anggaran unit kerja, jika 39 paket pengadaan masing-masing bernilai 6 juta rupiah dialokasikan secara proporsional, berapa total nilai alokasi anggaran tersebut?</w:t>
      </w:r>
    </w:p>
    <w:p>
      <w:r>
        <w:t>A. 234 Juta Rupiah</w:t>
      </w:r>
    </w:p>
    <w:p>
      <w:r>
        <w:t>B. 249 Juta Rupiah</w:t>
      </w:r>
    </w:p>
    <w:p>
      <w:r>
        <w:t>C. 224 Juta Rupiah</w:t>
      </w:r>
    </w:p>
    <w:p>
      <w:r>
        <w:t>D. 259 Juta Rupiah</w:t>
      </w:r>
    </w:p>
    <w:p>
      <w:r>
        <w:t>E. 229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348: [TIU] (TIU_048)</w:t>
      </w:r>
    </w:p>
    <w:p>
      <w:r>
        <w:t>[TIU #048 -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349: [TIU] (TIU_049)</w:t>
      </w:r>
    </w:p>
    <w:p>
      <w:r>
        <w:t>[TIU #049 -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350: [TIU] (TIU_050)</w:t>
      </w:r>
    </w:p>
    <w:p>
      <w:r>
        <w:t>[TIU #050 -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351: [TIU] (TIU_051)</w:t>
      </w:r>
    </w:p>
    <w:p>
      <w:r>
        <w:t>[TIU #051 - Kemampuan Numerik (Deret &amp; Aljabar)] Dalam suatu simulasi anggaran unit kerja, jika 17 paket pengadaan masing-masing bernilai 18 juta rupiah dialokasikan secara proporsional, berapa total nilai alokasi anggaran tersebut?</w:t>
      </w:r>
    </w:p>
    <w:p>
      <w:r>
        <w:t>A. 306 Juta Rupiah</w:t>
      </w:r>
    </w:p>
    <w:p>
      <w:r>
        <w:t>B. 321 Juta Rupiah</w:t>
      </w:r>
    </w:p>
    <w:p>
      <w:r>
        <w:t>C. 296 Juta Rupiah</w:t>
      </w:r>
    </w:p>
    <w:p>
      <w:r>
        <w:t>D. 331 Juta Rupiah</w:t>
      </w:r>
    </w:p>
    <w:p>
      <w:r>
        <w:t>E. 301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352: [TIU] (TIU_052)</w:t>
      </w:r>
    </w:p>
    <w:p>
      <w:r>
        <w:t>[TIU #052 - Kemampuan Numerik (Aritmatika Sosial)] Dalam suatu simulasi anggaran unit kerja, jika 24 paket pengadaan masing-masing bernilai 21 juta rupiah dialokasikan secara proporsional, berapa total nilai alokasi anggaran tersebut?</w:t>
      </w:r>
    </w:p>
    <w:p>
      <w:r>
        <w:t>A. 504 Juta Rupiah</w:t>
      </w:r>
    </w:p>
    <w:p>
      <w:r>
        <w:t>B. 519 Juta Rupiah</w:t>
      </w:r>
    </w:p>
    <w:p>
      <w:r>
        <w:t>C. 494 Juta Rupiah</w:t>
      </w:r>
    </w:p>
    <w:p>
      <w:r>
        <w:t>D. 529 Juta Rupiah</w:t>
      </w:r>
    </w:p>
    <w:p>
      <w:r>
        <w:t>E. 499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353: [TIU] (TIU_053)</w:t>
      </w:r>
    </w:p>
    <w:p>
      <w:r>
        <w:t>[TIU #053 -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354: [TIU] (TIU_054)</w:t>
      </w:r>
    </w:p>
    <w:p>
      <w:r>
        <w:t>[TIU #054 -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355: [TIU] (TIU_055)</w:t>
      </w:r>
    </w:p>
    <w:p>
      <w:r>
        <w:t>[TIU #055 -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356: [TIU] (TIU_056)</w:t>
      </w:r>
    </w:p>
    <w:p>
      <w:r>
        <w:t>[TIU #056 - Kemampuan Numerik (Deret &amp; Aljabar)] Dalam suatu simulasi anggaran unit kerja, jika 52 paket pengadaan masing-masing bernilai 13 juta rupiah dialokasikan secara proporsional, berapa total nilai alokasi anggaran tersebut?</w:t>
      </w:r>
    </w:p>
    <w:p>
      <w:r>
        <w:t>A. 676 Juta Rupiah</w:t>
      </w:r>
    </w:p>
    <w:p>
      <w:r>
        <w:t>B. 691 Juta Rupiah</w:t>
      </w:r>
    </w:p>
    <w:p>
      <w:r>
        <w:t>C. 666 Juta Rupiah</w:t>
      </w:r>
    </w:p>
    <w:p>
      <w:r>
        <w:t>D. 701 Juta Rupiah</w:t>
      </w:r>
    </w:p>
    <w:p>
      <w:r>
        <w:t>E. 671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357: [TIU] (TIU_057)</w:t>
      </w:r>
    </w:p>
    <w:p>
      <w:r>
        <w:t>[TIU #057 - Kemampuan Numerik (Aritmatika Sosial)] Dalam suatu simulasi anggaran unit kerja, jika 59 paket pengadaan masing-masing bernilai 16 juta rupiah dialokasikan secara proporsional, berapa total nilai alokasi anggaran tersebut?</w:t>
      </w:r>
    </w:p>
    <w:p>
      <w:r>
        <w:t>A. 944 Juta Rupiah</w:t>
      </w:r>
    </w:p>
    <w:p>
      <w:r>
        <w:t>B. 959 Juta Rupiah</w:t>
      </w:r>
    </w:p>
    <w:p>
      <w:r>
        <w:t>C. 934 Juta Rupiah</w:t>
      </w:r>
    </w:p>
    <w:p>
      <w:r>
        <w:t>D. 969 Juta Rupiah</w:t>
      </w:r>
    </w:p>
    <w:p>
      <w:r>
        <w:t>E. 939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358: [TIU] (TIU_058)</w:t>
      </w:r>
    </w:p>
    <w:p>
      <w:r>
        <w:t>[TIU #058 -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359: [TIU] (TIU_059)</w:t>
      </w:r>
    </w:p>
    <w:p>
      <w:r>
        <w:t>[TIU #059 -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360: [TIU] (TIU_060)</w:t>
      </w:r>
    </w:p>
    <w:p>
      <w:r>
        <w:t>[TIU #060 -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361: [TIU] (TIU_061)</w:t>
      </w:r>
    </w:p>
    <w:p>
      <w:r>
        <w:t>[TIU #061 - Kemampuan Numerik (Deret &amp; Aljabar)] Dalam suatu simulasi anggaran unit kerja, jika 37 paket pengadaan masing-masing bernilai 8 juta rupiah dialokasikan secara proporsional, berapa total nilai alokasi anggaran tersebut?</w:t>
      </w:r>
    </w:p>
    <w:p>
      <w:r>
        <w:t>A. 296 Juta Rupiah</w:t>
      </w:r>
    </w:p>
    <w:p>
      <w:r>
        <w:t>B. 311 Juta Rupiah</w:t>
      </w:r>
    </w:p>
    <w:p>
      <w:r>
        <w:t>C. 286 Juta Rupiah</w:t>
      </w:r>
    </w:p>
    <w:p>
      <w:r>
        <w:t>D. 321 Juta Rupiah</w:t>
      </w:r>
    </w:p>
    <w:p>
      <w:r>
        <w:t>E. 291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362: [TIU] (TIU_062)</w:t>
      </w:r>
    </w:p>
    <w:p>
      <w:r>
        <w:t>[TIU #062 - Kemampuan Numerik (Aritmatika Sosial)] Dalam suatu simulasi anggaran unit kerja, jika 44 paket pengadaan masing-masing bernilai 11 juta rupiah dialokasikan secara proporsional, berapa total nilai alokasi anggaran tersebut?</w:t>
      </w:r>
    </w:p>
    <w:p>
      <w:r>
        <w:t>A. 484 Juta Rupiah</w:t>
      </w:r>
    </w:p>
    <w:p>
      <w:r>
        <w:t>B. 499 Juta Rupiah</w:t>
      </w:r>
    </w:p>
    <w:p>
      <w:r>
        <w:t>C. 474 Juta Rupiah</w:t>
      </w:r>
    </w:p>
    <w:p>
      <w:r>
        <w:t>D. 509 Juta Rupiah</w:t>
      </w:r>
    </w:p>
    <w:p>
      <w:r>
        <w:t>E. 479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363: [TIU] (TIU_063)</w:t>
      </w:r>
    </w:p>
    <w:p>
      <w:r>
        <w:t>[TIU #063 -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364: [TIU] (TIU_064)</w:t>
      </w:r>
    </w:p>
    <w:p>
      <w:r>
        <w:t>[TIU #064 -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365: [TIU] (TIU_065)</w:t>
      </w:r>
    </w:p>
    <w:p>
      <w:r>
        <w:t>[TIU #065 -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366: [TIU] (TIU_066)</w:t>
      </w:r>
    </w:p>
    <w:p>
      <w:r>
        <w:t>[TIU #066 - Kemampuan Numerik (Deret &amp; Aljabar)] Dalam suatu simulasi anggaran unit kerja, jika 22 paket pengadaan masing-masing bernilai 23 juta rupiah dialokasikan secara proporsional, berapa total nilai alokasi anggaran tersebut?</w:t>
      </w:r>
    </w:p>
    <w:p>
      <w:r>
        <w:t>A. 506 Juta Rupiah</w:t>
      </w:r>
    </w:p>
    <w:p>
      <w:r>
        <w:t>B. 521 Juta Rupiah</w:t>
      </w:r>
    </w:p>
    <w:p>
      <w:r>
        <w:t>C. 496 Juta Rupiah</w:t>
      </w:r>
    </w:p>
    <w:p>
      <w:r>
        <w:t>D. 531 Juta Rupiah</w:t>
      </w:r>
    </w:p>
    <w:p>
      <w:r>
        <w:t>E. 501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367: [TIU] (TIU_067)</w:t>
      </w:r>
    </w:p>
    <w:p>
      <w:r>
        <w:t>[TIU #067 - Kemampuan Numerik (Aritmatika Sosial)] Dalam suatu simulasi anggaran unit kerja, jika 29 paket pengadaan masing-masing bernilai 6 juta rupiah dialokasikan secara proporsional, berapa total nilai alokasi anggaran tersebut?</w:t>
      </w:r>
    </w:p>
    <w:p>
      <w:r>
        <w:t>A. 174 Juta Rupiah</w:t>
      </w:r>
    </w:p>
    <w:p>
      <w:r>
        <w:t>B. 189 Juta Rupiah</w:t>
      </w:r>
    </w:p>
    <w:p>
      <w:r>
        <w:t>C. 164 Juta Rupiah</w:t>
      </w:r>
    </w:p>
    <w:p>
      <w:r>
        <w:t>D. 199 Juta Rupiah</w:t>
      </w:r>
    </w:p>
    <w:p>
      <w:r>
        <w:t>E. 169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368: [TIU] (TIU_068)</w:t>
      </w:r>
    </w:p>
    <w:p>
      <w:r>
        <w:t>[TIU #068 -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369: [TIU] (TIU_069)</w:t>
      </w:r>
    </w:p>
    <w:p>
      <w:r>
        <w:t>[TIU #069 -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370: [TIU] (TIU_070)</w:t>
      </w:r>
    </w:p>
    <w:p>
      <w:r>
        <w:t>[TIU #070 -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371: [TIU] (TIU_071)</w:t>
      </w:r>
    </w:p>
    <w:p>
      <w:r>
        <w:t>[TIU #071 - Kemampuan Numerik (Deret &amp; Aljabar)] Dalam suatu simulasi anggaran unit kerja, jika 57 paket pengadaan masing-masing bernilai 18 juta rupiah dialokasikan secara proporsional, berapa total nilai alokasi anggaran tersebut?</w:t>
      </w:r>
    </w:p>
    <w:p>
      <w:r>
        <w:t>A. 1026 Juta Rupiah</w:t>
      </w:r>
    </w:p>
    <w:p>
      <w:r>
        <w:t>B. 1041 Juta Rupiah</w:t>
      </w:r>
    </w:p>
    <w:p>
      <w:r>
        <w:t>C. 1016 Juta Rupiah</w:t>
      </w:r>
    </w:p>
    <w:p>
      <w:r>
        <w:t>D. 1051 Juta Rupiah</w:t>
      </w:r>
    </w:p>
    <w:p>
      <w:r>
        <w:t>E. 1021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372: [TIU] (TIU_072)</w:t>
      </w:r>
    </w:p>
    <w:p>
      <w:r>
        <w:t>[TIU #072 - Kemampuan Numerik (Aritmatika Sosial)] Dalam suatu simulasi anggaran unit kerja, jika 14 paket pengadaan masing-masing bernilai 21 juta rupiah dialokasikan secara proporsional, berapa total nilai alokasi anggaran tersebut?</w:t>
      </w:r>
    </w:p>
    <w:p>
      <w:r>
        <w:t>A. 294 Juta Rupiah</w:t>
      </w:r>
    </w:p>
    <w:p>
      <w:r>
        <w:t>B. 309 Juta Rupiah</w:t>
      </w:r>
    </w:p>
    <w:p>
      <w:r>
        <w:t>C. 284 Juta Rupiah</w:t>
      </w:r>
    </w:p>
    <w:p>
      <w:r>
        <w:t>D. 319 Juta Rupiah</w:t>
      </w:r>
    </w:p>
    <w:p>
      <w:r>
        <w:t>E. 289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373: [TIU] (TIU_073)</w:t>
      </w:r>
    </w:p>
    <w:p>
      <w:r>
        <w:t>[TIU #073 -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374: [TIU] (TIU_074)</w:t>
      </w:r>
    </w:p>
    <w:p>
      <w:r>
        <w:t>[TIU #074 -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375: [TIU] (TIU_075)</w:t>
      </w:r>
    </w:p>
    <w:p>
      <w:r>
        <w:t>[TIU #075 -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376: [TIU] (TIU_076)</w:t>
      </w:r>
    </w:p>
    <w:p>
      <w:r>
        <w:t>[TIU #076 - Kemampuan Numerik (Deret &amp; Aljabar)] Dalam suatu simulasi anggaran unit kerja, jika 42 paket pengadaan masing-masing bernilai 13 juta rupiah dialokasikan secara proporsional, berapa total nilai alokasi anggaran tersebut?</w:t>
      </w:r>
    </w:p>
    <w:p>
      <w:r>
        <w:t>A. 546 Juta Rupiah</w:t>
      </w:r>
    </w:p>
    <w:p>
      <w:r>
        <w:t>B. 561 Juta Rupiah</w:t>
      </w:r>
    </w:p>
    <w:p>
      <w:r>
        <w:t>C. 536 Juta Rupiah</w:t>
      </w:r>
    </w:p>
    <w:p>
      <w:r>
        <w:t>D. 571 Juta Rupiah</w:t>
      </w:r>
    </w:p>
    <w:p>
      <w:r>
        <w:t>E. 541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377: [TIU] (TIU_077)</w:t>
      </w:r>
    </w:p>
    <w:p>
      <w:r>
        <w:t>[TIU #077 - Kemampuan Numerik (Aritmatika Sosial)] Dalam suatu simulasi anggaran unit kerja, jika 49 paket pengadaan masing-masing bernilai 16 juta rupiah dialokasikan secara proporsional, berapa total nilai alokasi anggaran tersebut?</w:t>
      </w:r>
    </w:p>
    <w:p>
      <w:r>
        <w:t>A. 784 Juta Rupiah</w:t>
      </w:r>
    </w:p>
    <w:p>
      <w:r>
        <w:t>B. 799 Juta Rupiah</w:t>
      </w:r>
    </w:p>
    <w:p>
      <w:r>
        <w:t>C. 774 Juta Rupiah</w:t>
      </w:r>
    </w:p>
    <w:p>
      <w:r>
        <w:t>D. 809 Juta Rupiah</w:t>
      </w:r>
    </w:p>
    <w:p>
      <w:r>
        <w:t>E. 779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378: [TIU] (TIU_078)</w:t>
      </w:r>
    </w:p>
    <w:p>
      <w:r>
        <w:t>[TIU #078 -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379: [TIU] (TIU_079)</w:t>
      </w:r>
    </w:p>
    <w:p>
      <w:r>
        <w:t>[TIU #079 -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380: [TIU] (TIU_080)</w:t>
      </w:r>
    </w:p>
    <w:p>
      <w:r>
        <w:t>[TIU #080 -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381: [TIU] (TIU_081)</w:t>
      </w:r>
    </w:p>
    <w:p>
      <w:r>
        <w:t>[TIU #081 - Kemampuan Numerik (Deret &amp; Aljabar)] Dalam suatu simulasi anggaran unit kerja, jika 27 paket pengadaan masing-masing bernilai 8 juta rupiah dialokasikan secara proporsional, berapa total nilai alokasi anggaran tersebut?</w:t>
      </w:r>
    </w:p>
    <w:p>
      <w:r>
        <w:t>A. 216 Juta Rupiah</w:t>
      </w:r>
    </w:p>
    <w:p>
      <w:r>
        <w:t>B. 231 Juta Rupiah</w:t>
      </w:r>
    </w:p>
    <w:p>
      <w:r>
        <w:t>C. 206 Juta Rupiah</w:t>
      </w:r>
    </w:p>
    <w:p>
      <w:r>
        <w:t>D. 241 Juta Rupiah</w:t>
      </w:r>
    </w:p>
    <w:p>
      <w:r>
        <w:t>E. 211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382: [TIU] (TIU_082)</w:t>
      </w:r>
    </w:p>
    <w:p>
      <w:r>
        <w:t>[TIU #082 - Kemampuan Numerik (Aritmatika Sosial)] Dalam suatu simulasi anggaran unit kerja, jika 34 paket pengadaan masing-masing bernilai 11 juta rupiah dialokasikan secara proporsional, berapa total nilai alokasi anggaran tersebut?</w:t>
      </w:r>
    </w:p>
    <w:p>
      <w:r>
        <w:t>A. 374 Juta Rupiah</w:t>
      </w:r>
    </w:p>
    <w:p>
      <w:r>
        <w:t>B. 389 Juta Rupiah</w:t>
      </w:r>
    </w:p>
    <w:p>
      <w:r>
        <w:t>C. 364 Juta Rupiah</w:t>
      </w:r>
    </w:p>
    <w:p>
      <w:r>
        <w:t>D. 399 Juta Rupiah</w:t>
      </w:r>
    </w:p>
    <w:p>
      <w:r>
        <w:t>E. 369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383: [TIU] (TIU_083)</w:t>
      </w:r>
    </w:p>
    <w:p>
      <w:r>
        <w:t>[TIU #083 -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384: [TIU] (TIU_084)</w:t>
      </w:r>
    </w:p>
    <w:p>
      <w:r>
        <w:t>[TIU #084 -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385: [TIU] (TIU_085)</w:t>
      </w:r>
    </w:p>
    <w:p>
      <w:r>
        <w:t>[TIU #085 -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386: [TIU] (TIU_086)</w:t>
      </w:r>
    </w:p>
    <w:p>
      <w:r>
        <w:t>[TIU #086 - Kemampuan Numerik (Deret &amp; Aljabar)] Dalam suatu simulasi anggaran unit kerja, jika 12 paket pengadaan masing-masing bernilai 23 juta rupiah dialokasikan secara proporsional, berapa total nilai alokasi anggaran tersebut?</w:t>
      </w:r>
    </w:p>
    <w:p>
      <w:r>
        <w:t>A. 276 Juta Rupiah</w:t>
      </w:r>
    </w:p>
    <w:p>
      <w:r>
        <w:t>B. 291 Juta Rupiah</w:t>
      </w:r>
    </w:p>
    <w:p>
      <w:r>
        <w:t>C. 266 Juta Rupiah</w:t>
      </w:r>
    </w:p>
    <w:p>
      <w:r>
        <w:t>D. 301 Juta Rupiah</w:t>
      </w:r>
    </w:p>
    <w:p>
      <w:r>
        <w:t>E. 271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387: [TIU] (TIU_087)</w:t>
      </w:r>
    </w:p>
    <w:p>
      <w:r>
        <w:t>[TIU #087 - Kemampuan Numerik (Aritmatika Sosial)] Dalam suatu simulasi anggaran unit kerja, jika 19 paket pengadaan masing-masing bernilai 6 juta rupiah dialokasikan secara proporsional, berapa total nilai alokasi anggaran tersebut?</w:t>
      </w:r>
    </w:p>
    <w:p>
      <w:r>
        <w:t>A. 114 Juta Rupiah</w:t>
      </w:r>
    </w:p>
    <w:p>
      <w:r>
        <w:t>B. 129 Juta Rupiah</w:t>
      </w:r>
    </w:p>
    <w:p>
      <w:r>
        <w:t>C. 104 Juta Rupiah</w:t>
      </w:r>
    </w:p>
    <w:p>
      <w:r>
        <w:t>D. 139 Juta Rupiah</w:t>
      </w:r>
    </w:p>
    <w:p>
      <w:r>
        <w:t>E. 109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388: [TIU] (TIU_088)</w:t>
      </w:r>
    </w:p>
    <w:p>
      <w:r>
        <w:t>[TIU #088 -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389: [TIU] (TIU_089)</w:t>
      </w:r>
    </w:p>
    <w:p>
      <w:r>
        <w:t>[TIU #089 -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390: [TIU] (TIU_090)</w:t>
      </w:r>
    </w:p>
    <w:p>
      <w:r>
        <w:t>[TIU #090 -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391: [TIU] (TIU_091)</w:t>
      </w:r>
    </w:p>
    <w:p>
      <w:r>
        <w:t>[TIU #091 - Kemampuan Numerik (Deret &amp; Aljabar)] Dalam suatu simulasi anggaran unit kerja, jika 47 paket pengadaan masing-masing bernilai 18 juta rupiah dialokasikan secara proporsional, berapa total nilai alokasi anggaran tersebut?</w:t>
      </w:r>
    </w:p>
    <w:p>
      <w:r>
        <w:t>A. 846 Juta Rupiah</w:t>
      </w:r>
    </w:p>
    <w:p>
      <w:r>
        <w:t>B. 861 Juta Rupiah</w:t>
      </w:r>
    </w:p>
    <w:p>
      <w:r>
        <w:t>C. 836 Juta Rupiah</w:t>
      </w:r>
    </w:p>
    <w:p>
      <w:r>
        <w:t>D. 871 Juta Rupiah</w:t>
      </w:r>
    </w:p>
    <w:p>
      <w:r>
        <w:t>E. 841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392: [TIU] (TIU_092)</w:t>
      </w:r>
    </w:p>
    <w:p>
      <w:r>
        <w:t>[TIU #092 - Kemampuan Numerik (Aritmatika Sosial)] Dalam suatu simulasi anggaran unit kerja, jika 54 paket pengadaan masing-masing bernilai 21 juta rupiah dialokasikan secara proporsional, berapa total nilai alokasi anggaran tersebut?</w:t>
      </w:r>
    </w:p>
    <w:p>
      <w:r>
        <w:t>A. 1134 Juta Rupiah</w:t>
      </w:r>
    </w:p>
    <w:p>
      <w:r>
        <w:t>B. 1149 Juta Rupiah</w:t>
      </w:r>
    </w:p>
    <w:p>
      <w:r>
        <w:t>C. 1124 Juta Rupiah</w:t>
      </w:r>
    </w:p>
    <w:p>
      <w:r>
        <w:t>D. 1159 Juta Rupiah</w:t>
      </w:r>
    </w:p>
    <w:p>
      <w:r>
        <w:t>E. 1129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393: [TIU] (TIU_093)</w:t>
      </w:r>
    </w:p>
    <w:p>
      <w:r>
        <w:t>[TIU #093 -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394: [TIU] (TIU_094)</w:t>
      </w:r>
    </w:p>
    <w:p>
      <w:r>
        <w:t>[TIU #094 -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395: [TIU] (TIU_095)</w:t>
      </w:r>
    </w:p>
    <w:p>
      <w:r>
        <w:t>[TIU #095 -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396: [TIU] (TIU_096)</w:t>
      </w:r>
    </w:p>
    <w:p>
      <w:r>
        <w:t>[TIU #096 - Kemampuan Numerik (Deret &amp; Aljabar)] Dalam suatu simulasi anggaran unit kerja, jika 32 paket pengadaan masing-masing bernilai 13 juta rupiah dialokasikan secara proporsional, berapa total nilai alokasi anggaran tersebut?</w:t>
      </w:r>
    </w:p>
    <w:p>
      <w:r>
        <w:t>A. 416 Juta Rupiah</w:t>
      </w:r>
    </w:p>
    <w:p>
      <w:r>
        <w:t>B. 431 Juta Rupiah</w:t>
      </w:r>
    </w:p>
    <w:p>
      <w:r>
        <w:t>C. 406 Juta Rupiah</w:t>
      </w:r>
    </w:p>
    <w:p>
      <w:r>
        <w:t>D. 441 Juta Rupiah</w:t>
      </w:r>
    </w:p>
    <w:p>
      <w:r>
        <w:t>E. 411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397: [TIU] (TIU_097)</w:t>
      </w:r>
    </w:p>
    <w:p>
      <w:r>
        <w:t>[TIU #097 - Kemampuan Numerik (Aritmatika Sosial)] Dalam suatu simulasi anggaran unit kerja, jika 39 paket pengadaan masing-masing bernilai 16 juta rupiah dialokasikan secara proporsional, berapa total nilai alokasi anggaran tersebut?</w:t>
      </w:r>
    </w:p>
    <w:p>
      <w:r>
        <w:t>A. 624 Juta Rupiah</w:t>
      </w:r>
    </w:p>
    <w:p>
      <w:r>
        <w:t>B. 639 Juta Rupiah</w:t>
      </w:r>
    </w:p>
    <w:p>
      <w:r>
        <w:t>C. 614 Juta Rupiah</w:t>
      </w:r>
    </w:p>
    <w:p>
      <w:r>
        <w:t>D. 649 Juta Rupiah</w:t>
      </w:r>
    </w:p>
    <w:p>
      <w:r>
        <w:t>E. 619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398: [TIU] (TIU_098)</w:t>
      </w:r>
    </w:p>
    <w:p>
      <w:r>
        <w:t>[TIU #098 -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399: [TIU] (TIU_099)</w:t>
      </w:r>
    </w:p>
    <w:p>
      <w:r>
        <w:t>[TIU #099 -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400: [TIU] (TIU_100)</w:t>
      </w:r>
    </w:p>
    <w:p>
      <w:r>
        <w:t>[TIU #100 -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401: [TIU] (TIU_101)</w:t>
      </w:r>
    </w:p>
    <w:p>
      <w:r>
        <w:t>[TIU #101 - Kemampuan Numerik (Deret &amp; Aljabar)] Dalam suatu simulasi anggaran unit kerja, jika 17 paket pengadaan masing-masing bernilai 8 juta rupiah dialokasikan secara proporsional, berapa total nilai alokasi anggaran tersebut?</w:t>
      </w:r>
    </w:p>
    <w:p>
      <w:r>
        <w:t>A. 136 Juta Rupiah</w:t>
      </w:r>
    </w:p>
    <w:p>
      <w:r>
        <w:t>B. 151 Juta Rupiah</w:t>
      </w:r>
    </w:p>
    <w:p>
      <w:r>
        <w:t>C. 126 Juta Rupiah</w:t>
      </w:r>
    </w:p>
    <w:p>
      <w:r>
        <w:t>D. 161 Juta Rupiah</w:t>
      </w:r>
    </w:p>
    <w:p>
      <w:r>
        <w:t>E. 131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402: [TIU] (TIU_102)</w:t>
      </w:r>
    </w:p>
    <w:p>
      <w:r>
        <w:t>[TIU #102 - Kemampuan Numerik (Aritmatika Sosial)] Dalam suatu simulasi anggaran unit kerja, jika 24 paket pengadaan masing-masing bernilai 11 juta rupiah dialokasikan secara proporsional, berapa total nilai alokasi anggaran tersebut?</w:t>
      </w:r>
    </w:p>
    <w:p>
      <w:r>
        <w:t>A. 264 Juta Rupiah</w:t>
      </w:r>
    </w:p>
    <w:p>
      <w:r>
        <w:t>B. 279 Juta Rupiah</w:t>
      </w:r>
    </w:p>
    <w:p>
      <w:r>
        <w:t>C. 254 Juta Rupiah</w:t>
      </w:r>
    </w:p>
    <w:p>
      <w:r>
        <w:t>D. 289 Juta Rupiah</w:t>
      </w:r>
    </w:p>
    <w:p>
      <w:r>
        <w:t>E. 259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403: [TIU] (TIU_103)</w:t>
      </w:r>
    </w:p>
    <w:p>
      <w:r>
        <w:t>[TIU #103 -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404: [TIU] (TIU_104)</w:t>
      </w:r>
    </w:p>
    <w:p>
      <w:r>
        <w:t>[TIU #104 -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405: [TIU] (TIU_105)</w:t>
      </w:r>
    </w:p>
    <w:p>
      <w:r>
        <w:t>[TIU #105 -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406: [TIU] (TIU_106)</w:t>
      </w:r>
    </w:p>
    <w:p>
      <w:r>
        <w:t>[TIU #106 - Kemampuan Numerik (Deret &amp; Aljabar)] Dalam suatu simulasi anggaran unit kerja, jika 52 paket pengadaan masing-masing bernilai 23 juta rupiah dialokasikan secara proporsional, berapa total nilai alokasi anggaran tersebut?</w:t>
      </w:r>
    </w:p>
    <w:p>
      <w:r>
        <w:t>A. 1196 Juta Rupiah</w:t>
      </w:r>
    </w:p>
    <w:p>
      <w:r>
        <w:t>B. 1211 Juta Rupiah</w:t>
      </w:r>
    </w:p>
    <w:p>
      <w:r>
        <w:t>C. 1186 Juta Rupiah</w:t>
      </w:r>
    </w:p>
    <w:p>
      <w:r>
        <w:t>D. 1221 Juta Rupiah</w:t>
      </w:r>
    </w:p>
    <w:p>
      <w:r>
        <w:t>E. 1191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407: [TIU] (TIU_107)</w:t>
      </w:r>
    </w:p>
    <w:p>
      <w:r>
        <w:t>[TIU #107 - Kemampuan Numerik (Aritmatika Sosial)] Dalam suatu simulasi anggaran unit kerja, jika 59 paket pengadaan masing-masing bernilai 6 juta rupiah dialokasikan secara proporsional, berapa total nilai alokasi anggaran tersebut?</w:t>
      </w:r>
    </w:p>
    <w:p>
      <w:r>
        <w:t>A. 354 Juta Rupiah</w:t>
      </w:r>
    </w:p>
    <w:p>
      <w:r>
        <w:t>B. 369 Juta Rupiah</w:t>
      </w:r>
    </w:p>
    <w:p>
      <w:r>
        <w:t>C. 344 Juta Rupiah</w:t>
      </w:r>
    </w:p>
    <w:p>
      <w:r>
        <w:t>D. 379 Juta Rupiah</w:t>
      </w:r>
    </w:p>
    <w:p>
      <w:r>
        <w:t>E. 349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408: [TIU] (TIU_108)</w:t>
      </w:r>
    </w:p>
    <w:p>
      <w:r>
        <w:t>[TIU #108 -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409: [TIU] (TIU_109)</w:t>
      </w:r>
    </w:p>
    <w:p>
      <w:r>
        <w:t>[TIU #109 -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410: [TIU] (TIU_110)</w:t>
      </w:r>
    </w:p>
    <w:p>
      <w:r>
        <w:t>[TIU #110 -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411: [TIU] (TIU_111)</w:t>
      </w:r>
    </w:p>
    <w:p>
      <w:r>
        <w:t>[TIU #111 - Kemampuan Numerik (Deret &amp; Aljabar)] Dalam suatu simulasi anggaran unit kerja, jika 37 paket pengadaan masing-masing bernilai 18 juta rupiah dialokasikan secara proporsional, berapa total nilai alokasi anggaran tersebut?</w:t>
      </w:r>
    </w:p>
    <w:p>
      <w:r>
        <w:t>A. 666 Juta Rupiah</w:t>
      </w:r>
    </w:p>
    <w:p>
      <w:r>
        <w:t>B. 681 Juta Rupiah</w:t>
      </w:r>
    </w:p>
    <w:p>
      <w:r>
        <w:t>C. 656 Juta Rupiah</w:t>
      </w:r>
    </w:p>
    <w:p>
      <w:r>
        <w:t>D. 691 Juta Rupiah</w:t>
      </w:r>
    </w:p>
    <w:p>
      <w:r>
        <w:t>E. 661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412: [TIU] (TIU_112)</w:t>
      </w:r>
    </w:p>
    <w:p>
      <w:r>
        <w:t>[TIU #112 - Kemampuan Numerik (Aritmatika Sosial)] Dalam suatu simulasi anggaran unit kerja, jika 44 paket pengadaan masing-masing bernilai 21 juta rupiah dialokasikan secara proporsional, berapa total nilai alokasi anggaran tersebut?</w:t>
      </w:r>
    </w:p>
    <w:p>
      <w:r>
        <w:t>A. 924 Juta Rupiah</w:t>
      </w:r>
    </w:p>
    <w:p>
      <w:r>
        <w:t>B. 939 Juta Rupiah</w:t>
      </w:r>
    </w:p>
    <w:p>
      <w:r>
        <w:t>C. 914 Juta Rupiah</w:t>
      </w:r>
    </w:p>
    <w:p>
      <w:r>
        <w:t>D. 949 Juta Rupiah</w:t>
      </w:r>
    </w:p>
    <w:p>
      <w:r>
        <w:t>E. 919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413: [TIU] (TIU_113)</w:t>
      </w:r>
    </w:p>
    <w:p>
      <w:r>
        <w:t>[TIU #113 -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414: [TIU] (TIU_114)</w:t>
      </w:r>
    </w:p>
    <w:p>
      <w:r>
        <w:t>[TIU #114 -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415: [TIU] (TIU_115)</w:t>
      </w:r>
    </w:p>
    <w:p>
      <w:r>
        <w:t>[TIU #115 -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416: [TIU] (TIU_116)</w:t>
      </w:r>
    </w:p>
    <w:p>
      <w:r>
        <w:t>[TIU #116 - Kemampuan Numerik (Deret &amp; Aljabar)] Dalam suatu simulasi anggaran unit kerja, jika 22 paket pengadaan masing-masing bernilai 13 juta rupiah dialokasikan secara proporsional, berapa total nilai alokasi anggaran tersebut?</w:t>
      </w:r>
    </w:p>
    <w:p>
      <w:r>
        <w:t>A. 286 Juta Rupiah</w:t>
      </w:r>
    </w:p>
    <w:p>
      <w:r>
        <w:t>B. 301 Juta Rupiah</w:t>
      </w:r>
    </w:p>
    <w:p>
      <w:r>
        <w:t>C. 276 Juta Rupiah</w:t>
      </w:r>
    </w:p>
    <w:p>
      <w:r>
        <w:t>D. 311 Juta Rupiah</w:t>
      </w:r>
    </w:p>
    <w:p>
      <w:r>
        <w:t>E. 281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417: [TIU] (TIU_117)</w:t>
      </w:r>
    </w:p>
    <w:p>
      <w:r>
        <w:t>[TIU #117 - Kemampuan Numerik (Aritmatika Sosial)] Dalam suatu simulasi anggaran unit kerja, jika 29 paket pengadaan masing-masing bernilai 16 juta rupiah dialokasikan secara proporsional, berapa total nilai alokasi anggaran tersebut?</w:t>
      </w:r>
    </w:p>
    <w:p>
      <w:r>
        <w:t>A. 464 Juta Rupiah</w:t>
      </w:r>
    </w:p>
    <w:p>
      <w:r>
        <w:t>B. 479 Juta Rupiah</w:t>
      </w:r>
    </w:p>
    <w:p>
      <w:r>
        <w:t>C. 454 Juta Rupiah</w:t>
      </w:r>
    </w:p>
    <w:p>
      <w:r>
        <w:t>D. 489 Juta Rupiah</w:t>
      </w:r>
    </w:p>
    <w:p>
      <w:r>
        <w:t>E. 459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418: [TIU] (TIU_118)</w:t>
      </w:r>
    </w:p>
    <w:p>
      <w:r>
        <w:t>[TIU #118 -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419: [TIU] (TIU_119)</w:t>
      </w:r>
    </w:p>
    <w:p>
      <w:r>
        <w:t>[TIU #119 -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420: [TIU] (TIU_120)</w:t>
      </w:r>
    </w:p>
    <w:p>
      <w:r>
        <w:t>[TIU #120 -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421: [TIU] (TIU_121)</w:t>
      </w:r>
    </w:p>
    <w:p>
      <w:r>
        <w:t>[TIU #121 - Kemampuan Numerik (Deret &amp; Aljabar)] Dalam suatu simulasi anggaran unit kerja, jika 57 paket pengadaan masing-masing bernilai 8 juta rupiah dialokasikan secara proporsional, berapa total nilai alokasi anggaran tersebut?</w:t>
      </w:r>
    </w:p>
    <w:p>
      <w:r>
        <w:t>A. 456 Juta Rupiah</w:t>
      </w:r>
    </w:p>
    <w:p>
      <w:r>
        <w:t>B. 471 Juta Rupiah</w:t>
      </w:r>
    </w:p>
    <w:p>
      <w:r>
        <w:t>C. 446 Juta Rupiah</w:t>
      </w:r>
    </w:p>
    <w:p>
      <w:r>
        <w:t>D. 481 Juta Rupiah</w:t>
      </w:r>
    </w:p>
    <w:p>
      <w:r>
        <w:t>E. 451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422: [TIU] (TIU_122)</w:t>
      </w:r>
    </w:p>
    <w:p>
      <w:r>
        <w:t>[TIU #122 - Kemampuan Numerik (Aritmatika Sosial)] Dalam suatu simulasi anggaran unit kerja, jika 14 paket pengadaan masing-masing bernilai 11 juta rupiah dialokasikan secara proporsional, berapa total nilai alokasi anggaran tersebut?</w:t>
      </w:r>
    </w:p>
    <w:p>
      <w:r>
        <w:t>A. 154 Juta Rupiah</w:t>
      </w:r>
    </w:p>
    <w:p>
      <w:r>
        <w:t>B. 169 Juta Rupiah</w:t>
      </w:r>
    </w:p>
    <w:p>
      <w:r>
        <w:t>C. 144 Juta Rupiah</w:t>
      </w:r>
    </w:p>
    <w:p>
      <w:r>
        <w:t>D. 179 Juta Rupiah</w:t>
      </w:r>
    </w:p>
    <w:p>
      <w:r>
        <w:t>E. 149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423: [TIU] (TIU_123)</w:t>
      </w:r>
    </w:p>
    <w:p>
      <w:r>
        <w:t>[TIU #123 -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424: [TIU] (TIU_124)</w:t>
      </w:r>
    </w:p>
    <w:p>
      <w:r>
        <w:t>[TIU #124 -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425: [TIU] (TIU_125)</w:t>
      </w:r>
    </w:p>
    <w:p>
      <w:r>
        <w:t>[TIU #125 -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426: [TIU] (TIU_126)</w:t>
      </w:r>
    </w:p>
    <w:p>
      <w:r>
        <w:t>[TIU #126 - Kemampuan Numerik (Deret &amp; Aljabar)] Dalam suatu simulasi anggaran unit kerja, jika 42 paket pengadaan masing-masing bernilai 23 juta rupiah dialokasikan secara proporsional, berapa total nilai alokasi anggaran tersebut?</w:t>
      </w:r>
    </w:p>
    <w:p>
      <w:r>
        <w:t>A. 966 Juta Rupiah</w:t>
      </w:r>
    </w:p>
    <w:p>
      <w:r>
        <w:t>B. 981 Juta Rupiah</w:t>
      </w:r>
    </w:p>
    <w:p>
      <w:r>
        <w:t>C. 956 Juta Rupiah</w:t>
      </w:r>
    </w:p>
    <w:p>
      <w:r>
        <w:t>D. 991 Juta Rupiah</w:t>
      </w:r>
    </w:p>
    <w:p>
      <w:r>
        <w:t>E. 961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427: [TIU] (TIU_127)</w:t>
      </w:r>
    </w:p>
    <w:p>
      <w:r>
        <w:t>[TIU #127 - Kemampuan Numerik (Aritmatika Sosial)] Dalam suatu simulasi anggaran unit kerja, jika 49 paket pengadaan masing-masing bernilai 6 juta rupiah dialokasikan secara proporsional, berapa total nilai alokasi anggaran tersebut?</w:t>
      </w:r>
    </w:p>
    <w:p>
      <w:r>
        <w:t>A. 294 Juta Rupiah</w:t>
      </w:r>
    </w:p>
    <w:p>
      <w:r>
        <w:t>B. 309 Juta Rupiah</w:t>
      </w:r>
    </w:p>
    <w:p>
      <w:r>
        <w:t>C. 284 Juta Rupiah</w:t>
      </w:r>
    </w:p>
    <w:p>
      <w:r>
        <w:t>D. 319 Juta Rupiah</w:t>
      </w:r>
    </w:p>
    <w:p>
      <w:r>
        <w:t>E. 289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428: [TIU] (TIU_128)</w:t>
      </w:r>
    </w:p>
    <w:p>
      <w:r>
        <w:t>[TIU #128 -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429: [TIU] (TIU_129)</w:t>
      </w:r>
    </w:p>
    <w:p>
      <w:r>
        <w:t>[TIU #129 -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430: [TIU] (TIU_130)</w:t>
      </w:r>
    </w:p>
    <w:p>
      <w:r>
        <w:t>[TIU #130 -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431: [TIU] (TIU_131)</w:t>
      </w:r>
    </w:p>
    <w:p>
      <w:r>
        <w:t>[TIU #131 - Kemampuan Numerik (Deret &amp; Aljabar)] Dalam suatu simulasi anggaran unit kerja, jika 27 paket pengadaan masing-masing bernilai 18 juta rupiah dialokasikan secara proporsional, berapa total nilai alokasi anggaran tersebut?</w:t>
      </w:r>
    </w:p>
    <w:p>
      <w:r>
        <w:t>A. 486 Juta Rupiah</w:t>
      </w:r>
    </w:p>
    <w:p>
      <w:r>
        <w:t>B. 501 Juta Rupiah</w:t>
      </w:r>
    </w:p>
    <w:p>
      <w:r>
        <w:t>C. 476 Juta Rupiah</w:t>
      </w:r>
    </w:p>
    <w:p>
      <w:r>
        <w:t>D. 511 Juta Rupiah</w:t>
      </w:r>
    </w:p>
    <w:p>
      <w:r>
        <w:t>E. 481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432: [TIU] (TIU_132)</w:t>
      </w:r>
    </w:p>
    <w:p>
      <w:r>
        <w:t>[TIU #132 - Kemampuan Numerik (Aritmatika Sosial)] Dalam suatu simulasi anggaran unit kerja, jika 34 paket pengadaan masing-masing bernilai 21 juta rupiah dialokasikan secara proporsional, berapa total nilai alokasi anggaran tersebut?</w:t>
      </w:r>
    </w:p>
    <w:p>
      <w:r>
        <w:t>A. 714 Juta Rupiah</w:t>
      </w:r>
    </w:p>
    <w:p>
      <w:r>
        <w:t>B. 729 Juta Rupiah</w:t>
      </w:r>
    </w:p>
    <w:p>
      <w:r>
        <w:t>C. 704 Juta Rupiah</w:t>
      </w:r>
    </w:p>
    <w:p>
      <w:r>
        <w:t>D. 739 Juta Rupiah</w:t>
      </w:r>
    </w:p>
    <w:p>
      <w:r>
        <w:t>E. 709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433: [TIU] (TIU_133)</w:t>
      </w:r>
    </w:p>
    <w:p>
      <w:r>
        <w:t>[TIU #133 -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434: [TIU] (TIU_134)</w:t>
      </w:r>
    </w:p>
    <w:p>
      <w:r>
        <w:t>[TIU #134 -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435: [TIU] (TIU_135)</w:t>
      </w:r>
    </w:p>
    <w:p>
      <w:r>
        <w:t>[TIU #135 -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436: [TIU] (TIU_136)</w:t>
      </w:r>
    </w:p>
    <w:p>
      <w:r>
        <w:t>[TIU #136 - Kemampuan Numerik (Deret &amp; Aljabar)] Dalam suatu simulasi anggaran unit kerja, jika 12 paket pengadaan masing-masing bernilai 13 juta rupiah dialokasikan secara proporsional, berapa total nilai alokasi anggaran tersebut?</w:t>
      </w:r>
    </w:p>
    <w:p>
      <w:r>
        <w:t>A. 156 Juta Rupiah</w:t>
      </w:r>
    </w:p>
    <w:p>
      <w:r>
        <w:t>B. 171 Juta Rupiah</w:t>
      </w:r>
    </w:p>
    <w:p>
      <w:r>
        <w:t>C. 146 Juta Rupiah</w:t>
      </w:r>
    </w:p>
    <w:p>
      <w:r>
        <w:t>D. 181 Juta Rupiah</w:t>
      </w:r>
    </w:p>
    <w:p>
      <w:r>
        <w:t>E. 151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437: [TIU] (TIU_137)</w:t>
      </w:r>
    </w:p>
    <w:p>
      <w:r>
        <w:t>[TIU #137 - Kemampuan Numerik (Aritmatika Sosial)] Dalam suatu simulasi anggaran unit kerja, jika 19 paket pengadaan masing-masing bernilai 16 juta rupiah dialokasikan secara proporsional, berapa total nilai alokasi anggaran tersebut?</w:t>
      </w:r>
    </w:p>
    <w:p>
      <w:r>
        <w:t>A. 304 Juta Rupiah</w:t>
      </w:r>
    </w:p>
    <w:p>
      <w:r>
        <w:t>B. 319 Juta Rupiah</w:t>
      </w:r>
    </w:p>
    <w:p>
      <w:r>
        <w:t>C. 294 Juta Rupiah</w:t>
      </w:r>
    </w:p>
    <w:p>
      <w:r>
        <w:t>D. 329 Juta Rupiah</w:t>
      </w:r>
    </w:p>
    <w:p>
      <w:r>
        <w:t>E. 299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438: [TIU] (TIU_138)</w:t>
      </w:r>
    </w:p>
    <w:p>
      <w:r>
        <w:t>[TIU #138 -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439: [TIU] (TIU_139)</w:t>
      </w:r>
    </w:p>
    <w:p>
      <w:r>
        <w:t>[TIU #139 -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440: [TIU] (TIU_140)</w:t>
      </w:r>
    </w:p>
    <w:p>
      <w:r>
        <w:t>[TIU #140 -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441: [TIU] (TIU_141)</w:t>
      </w:r>
    </w:p>
    <w:p>
      <w:r>
        <w:t>[TIU #141 - Kemampuan Numerik (Deret &amp; Aljabar)] Dalam suatu simulasi anggaran unit kerja, jika 47 paket pengadaan masing-masing bernilai 8 juta rupiah dialokasikan secara proporsional, berapa total nilai alokasi anggaran tersebut?</w:t>
      </w:r>
    </w:p>
    <w:p>
      <w:r>
        <w:t>A. 376 Juta Rupiah</w:t>
      </w:r>
    </w:p>
    <w:p>
      <w:r>
        <w:t>B. 391 Juta Rupiah</w:t>
      </w:r>
    </w:p>
    <w:p>
      <w:r>
        <w:t>C. 366 Juta Rupiah</w:t>
      </w:r>
    </w:p>
    <w:p>
      <w:r>
        <w:t>D. 401 Juta Rupiah</w:t>
      </w:r>
    </w:p>
    <w:p>
      <w:r>
        <w:t>E. 371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442: [TIU] (TIU_142)</w:t>
      </w:r>
    </w:p>
    <w:p>
      <w:r>
        <w:t>[TIU #142 - Kemampuan Numerik (Aritmatika Sosial)] Dalam suatu simulasi anggaran unit kerja, jika 54 paket pengadaan masing-masing bernilai 11 juta rupiah dialokasikan secara proporsional, berapa total nilai alokasi anggaran tersebut?</w:t>
      </w:r>
    </w:p>
    <w:p>
      <w:r>
        <w:t>A. 594 Juta Rupiah</w:t>
      </w:r>
    </w:p>
    <w:p>
      <w:r>
        <w:t>B. 609 Juta Rupiah</w:t>
      </w:r>
    </w:p>
    <w:p>
      <w:r>
        <w:t>C. 584 Juta Rupiah</w:t>
      </w:r>
    </w:p>
    <w:p>
      <w:r>
        <w:t>D. 619 Juta Rupiah</w:t>
      </w:r>
    </w:p>
    <w:p>
      <w:r>
        <w:t>E. 589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443: [TIU] (TIU_143)</w:t>
      </w:r>
    </w:p>
    <w:p>
      <w:r>
        <w:t>[TIU #143 -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444: [TIU] (TIU_144)</w:t>
      </w:r>
    </w:p>
    <w:p>
      <w:r>
        <w:t>[TIU #144 -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445: [TIU] (TIU_145)</w:t>
      </w:r>
    </w:p>
    <w:p>
      <w:r>
        <w:t>[TIU #145 -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446: [TIU] (TIU_146)</w:t>
      </w:r>
    </w:p>
    <w:p>
      <w:r>
        <w:t>[TIU #146 - Kemampuan Numerik (Deret &amp; Aljabar)] Dalam suatu simulasi anggaran unit kerja, jika 32 paket pengadaan masing-masing bernilai 23 juta rupiah dialokasikan secara proporsional, berapa total nilai alokasi anggaran tersebut?</w:t>
      </w:r>
    </w:p>
    <w:p>
      <w:r>
        <w:t>A. 736 Juta Rupiah</w:t>
      </w:r>
    </w:p>
    <w:p>
      <w:r>
        <w:t>B. 751 Juta Rupiah</w:t>
      </w:r>
    </w:p>
    <w:p>
      <w:r>
        <w:t>C. 726 Juta Rupiah</w:t>
      </w:r>
    </w:p>
    <w:p>
      <w:r>
        <w:t>D. 761 Juta Rupiah</w:t>
      </w:r>
    </w:p>
    <w:p>
      <w:r>
        <w:t>E. 731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447: [TIU] (TIU_147)</w:t>
      </w:r>
    </w:p>
    <w:p>
      <w:r>
        <w:t>[TIU #147 - Kemampuan Numerik (Aritmatika Sosial)] Dalam suatu simulasi anggaran unit kerja, jika 39 paket pengadaan masing-masing bernilai 6 juta rupiah dialokasikan secara proporsional, berapa total nilai alokasi anggaran tersebut?</w:t>
      </w:r>
    </w:p>
    <w:p>
      <w:r>
        <w:t>A. 234 Juta Rupiah</w:t>
      </w:r>
    </w:p>
    <w:p>
      <w:r>
        <w:t>B. 249 Juta Rupiah</w:t>
      </w:r>
    </w:p>
    <w:p>
      <w:r>
        <w:t>C. 224 Juta Rupiah</w:t>
      </w:r>
    </w:p>
    <w:p>
      <w:r>
        <w:t>D. 259 Juta Rupiah</w:t>
      </w:r>
    </w:p>
    <w:p>
      <w:r>
        <w:t>E. 229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448: [TIU] (TIU_148)</w:t>
      </w:r>
    </w:p>
    <w:p>
      <w:r>
        <w:t>[TIU #148 -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449: [TIU] (TIU_149)</w:t>
      </w:r>
    </w:p>
    <w:p>
      <w:r>
        <w:t>[TIU #149 -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450: [TIU] (TIU_150)</w:t>
      </w:r>
    </w:p>
    <w:p>
      <w:r>
        <w:t>[TIU #150 -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451: [TIU] (TIU_151)</w:t>
      </w:r>
    </w:p>
    <w:p>
      <w:r>
        <w:t>[TIU #151 - Kemampuan Numerik (Deret &amp; Aljabar)] Dalam suatu simulasi anggaran unit kerja, jika 17 paket pengadaan masing-masing bernilai 18 juta rupiah dialokasikan secara proporsional, berapa total nilai alokasi anggaran tersebut?</w:t>
      </w:r>
    </w:p>
    <w:p>
      <w:r>
        <w:t>A. 306 Juta Rupiah</w:t>
      </w:r>
    </w:p>
    <w:p>
      <w:r>
        <w:t>B. 321 Juta Rupiah</w:t>
      </w:r>
    </w:p>
    <w:p>
      <w:r>
        <w:t>C. 296 Juta Rupiah</w:t>
      </w:r>
    </w:p>
    <w:p>
      <w:r>
        <w:t>D. 331 Juta Rupiah</w:t>
      </w:r>
    </w:p>
    <w:p>
      <w:r>
        <w:t>E. 301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452: [TIU] (TIU_152)</w:t>
      </w:r>
    </w:p>
    <w:p>
      <w:r>
        <w:t>[TIU #152 - Kemampuan Numerik (Aritmatika Sosial)] Dalam suatu simulasi anggaran unit kerja, jika 24 paket pengadaan masing-masing bernilai 21 juta rupiah dialokasikan secara proporsional, berapa total nilai alokasi anggaran tersebut?</w:t>
      </w:r>
    </w:p>
    <w:p>
      <w:r>
        <w:t>A. 504 Juta Rupiah</w:t>
      </w:r>
    </w:p>
    <w:p>
      <w:r>
        <w:t>B. 519 Juta Rupiah</w:t>
      </w:r>
    </w:p>
    <w:p>
      <w:r>
        <w:t>C. 494 Juta Rupiah</w:t>
      </w:r>
    </w:p>
    <w:p>
      <w:r>
        <w:t>D. 529 Juta Rupiah</w:t>
      </w:r>
    </w:p>
    <w:p>
      <w:r>
        <w:t>E. 499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453: [TIU] (TIU_153)</w:t>
      </w:r>
    </w:p>
    <w:p>
      <w:r>
        <w:t>[TIU #153 -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454: [TIU] (TIU_154)</w:t>
      </w:r>
    </w:p>
    <w:p>
      <w:r>
        <w:t>[TIU #154 -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455: [TIU] (TIU_155)</w:t>
      </w:r>
    </w:p>
    <w:p>
      <w:r>
        <w:t>[TIU #155 -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456: [TIU] (TIU_156)</w:t>
      </w:r>
    </w:p>
    <w:p>
      <w:r>
        <w:t>[TIU #156 - Kemampuan Numerik (Deret &amp; Aljabar)] Dalam suatu simulasi anggaran unit kerja, jika 52 paket pengadaan masing-masing bernilai 13 juta rupiah dialokasikan secara proporsional, berapa total nilai alokasi anggaran tersebut?</w:t>
      </w:r>
    </w:p>
    <w:p>
      <w:r>
        <w:t>A. 676 Juta Rupiah</w:t>
      </w:r>
    </w:p>
    <w:p>
      <w:r>
        <w:t>B. 691 Juta Rupiah</w:t>
      </w:r>
    </w:p>
    <w:p>
      <w:r>
        <w:t>C. 666 Juta Rupiah</w:t>
      </w:r>
    </w:p>
    <w:p>
      <w:r>
        <w:t>D. 701 Juta Rupiah</w:t>
      </w:r>
    </w:p>
    <w:p>
      <w:r>
        <w:t>E. 671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457: [TIU] (TIU_157)</w:t>
      </w:r>
    </w:p>
    <w:p>
      <w:r>
        <w:t>[TIU #157 - Kemampuan Numerik (Aritmatika Sosial)] Dalam suatu simulasi anggaran unit kerja, jika 59 paket pengadaan masing-masing bernilai 16 juta rupiah dialokasikan secara proporsional, berapa total nilai alokasi anggaran tersebut?</w:t>
      </w:r>
    </w:p>
    <w:p>
      <w:r>
        <w:t>A. 944 Juta Rupiah</w:t>
      </w:r>
    </w:p>
    <w:p>
      <w:r>
        <w:t>B. 959 Juta Rupiah</w:t>
      </w:r>
    </w:p>
    <w:p>
      <w:r>
        <w:t>C. 934 Juta Rupiah</w:t>
      </w:r>
    </w:p>
    <w:p>
      <w:r>
        <w:t>D. 969 Juta Rupiah</w:t>
      </w:r>
    </w:p>
    <w:p>
      <w:r>
        <w:t>E. 939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458: [TIU] (TIU_158)</w:t>
      </w:r>
    </w:p>
    <w:p>
      <w:r>
        <w:t>[TIU #158 -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459: [TIU] (TIU_159)</w:t>
      </w:r>
    </w:p>
    <w:p>
      <w:r>
        <w:t>[TIU #159 -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460: [TIU] (TIU_160)</w:t>
      </w:r>
    </w:p>
    <w:p>
      <w:r>
        <w:t>[TIU #160 -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461: [TIU] (TIU_161)</w:t>
      </w:r>
    </w:p>
    <w:p>
      <w:r>
        <w:t>[TIU #161 - Kemampuan Numerik (Deret &amp; Aljabar)] Dalam suatu simulasi anggaran unit kerja, jika 37 paket pengadaan masing-masing bernilai 8 juta rupiah dialokasikan secara proporsional, berapa total nilai alokasi anggaran tersebut?</w:t>
      </w:r>
    </w:p>
    <w:p>
      <w:r>
        <w:t>A. 296 Juta Rupiah</w:t>
      </w:r>
    </w:p>
    <w:p>
      <w:r>
        <w:t>B. 311 Juta Rupiah</w:t>
      </w:r>
    </w:p>
    <w:p>
      <w:r>
        <w:t>C. 286 Juta Rupiah</w:t>
      </w:r>
    </w:p>
    <w:p>
      <w:r>
        <w:t>D. 321 Juta Rupiah</w:t>
      </w:r>
    </w:p>
    <w:p>
      <w:r>
        <w:t>E. 291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462: [TIU] (TIU_162)</w:t>
      </w:r>
    </w:p>
    <w:p>
      <w:r>
        <w:t>[TIU #162 - Kemampuan Numerik (Aritmatika Sosial)] Dalam suatu simulasi anggaran unit kerja, jika 44 paket pengadaan masing-masing bernilai 11 juta rupiah dialokasikan secara proporsional, berapa total nilai alokasi anggaran tersebut?</w:t>
      </w:r>
    </w:p>
    <w:p>
      <w:r>
        <w:t>A. 484 Juta Rupiah</w:t>
      </w:r>
    </w:p>
    <w:p>
      <w:r>
        <w:t>B. 499 Juta Rupiah</w:t>
      </w:r>
    </w:p>
    <w:p>
      <w:r>
        <w:t>C. 474 Juta Rupiah</w:t>
      </w:r>
    </w:p>
    <w:p>
      <w:r>
        <w:t>D. 509 Juta Rupiah</w:t>
      </w:r>
    </w:p>
    <w:p>
      <w:r>
        <w:t>E. 479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463: [TIU] (TIU_163)</w:t>
      </w:r>
    </w:p>
    <w:p>
      <w:r>
        <w:t>[TIU #163 -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464: [TIU] (TIU_164)</w:t>
      </w:r>
    </w:p>
    <w:p>
      <w:r>
        <w:t>[TIU #164 -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465: [TIU] (TIU_165)</w:t>
      </w:r>
    </w:p>
    <w:p>
      <w:r>
        <w:t>[TIU #165 -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466: [TIU] (TIU_166)</w:t>
      </w:r>
    </w:p>
    <w:p>
      <w:r>
        <w:t>[TIU #166 - Kemampuan Numerik (Deret &amp; Aljabar)] Dalam suatu simulasi anggaran unit kerja, jika 22 paket pengadaan masing-masing bernilai 23 juta rupiah dialokasikan secara proporsional, berapa total nilai alokasi anggaran tersebut?</w:t>
      </w:r>
    </w:p>
    <w:p>
      <w:r>
        <w:t>A. 506 Juta Rupiah</w:t>
      </w:r>
    </w:p>
    <w:p>
      <w:r>
        <w:t>B. 521 Juta Rupiah</w:t>
      </w:r>
    </w:p>
    <w:p>
      <w:r>
        <w:t>C. 496 Juta Rupiah</w:t>
      </w:r>
    </w:p>
    <w:p>
      <w:r>
        <w:t>D. 531 Juta Rupiah</w:t>
      </w:r>
    </w:p>
    <w:p>
      <w:r>
        <w:t>E. 501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467: [TIU] (TIU_167)</w:t>
      </w:r>
    </w:p>
    <w:p>
      <w:r>
        <w:t>[TIU #167 - Kemampuan Numerik (Aritmatika Sosial)] Dalam suatu simulasi anggaran unit kerja, jika 29 paket pengadaan masing-masing bernilai 6 juta rupiah dialokasikan secara proporsional, berapa total nilai alokasi anggaran tersebut?</w:t>
      </w:r>
    </w:p>
    <w:p>
      <w:r>
        <w:t>A. 174 Juta Rupiah</w:t>
      </w:r>
    </w:p>
    <w:p>
      <w:r>
        <w:t>B. 189 Juta Rupiah</w:t>
      </w:r>
    </w:p>
    <w:p>
      <w:r>
        <w:t>C. 164 Juta Rupiah</w:t>
      </w:r>
    </w:p>
    <w:p>
      <w:r>
        <w:t>D. 199 Juta Rupiah</w:t>
      </w:r>
    </w:p>
    <w:p>
      <w:r>
        <w:t>E. 169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468: [TIU] (TIU_168)</w:t>
      </w:r>
    </w:p>
    <w:p>
      <w:r>
        <w:t>[TIU #168 -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469: [TIU] (TIU_169)</w:t>
      </w:r>
    </w:p>
    <w:p>
      <w:r>
        <w:t>[TIU #169 -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470: [TIU] (TIU_170)</w:t>
      </w:r>
    </w:p>
    <w:p>
      <w:r>
        <w:t>[TIU #170 -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471: [TIU] (TIU_171)</w:t>
      </w:r>
    </w:p>
    <w:p>
      <w:r>
        <w:t>[TIU #171 - Kemampuan Numerik (Deret &amp; Aljabar)] Dalam suatu simulasi anggaran unit kerja, jika 57 paket pengadaan masing-masing bernilai 18 juta rupiah dialokasikan secara proporsional, berapa total nilai alokasi anggaran tersebut?</w:t>
      </w:r>
    </w:p>
    <w:p>
      <w:r>
        <w:t>A. 1026 Juta Rupiah</w:t>
      </w:r>
    </w:p>
    <w:p>
      <w:r>
        <w:t>B. 1041 Juta Rupiah</w:t>
      </w:r>
    </w:p>
    <w:p>
      <w:r>
        <w:t>C. 1016 Juta Rupiah</w:t>
      </w:r>
    </w:p>
    <w:p>
      <w:r>
        <w:t>D. 1051 Juta Rupiah</w:t>
      </w:r>
    </w:p>
    <w:p>
      <w:r>
        <w:t>E. 1021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472: [TIU] (TIU_172)</w:t>
      </w:r>
    </w:p>
    <w:p>
      <w:r>
        <w:t>[TIU #172 - Kemampuan Numerik (Aritmatika Sosial)] Dalam suatu simulasi anggaran unit kerja, jika 14 paket pengadaan masing-masing bernilai 21 juta rupiah dialokasikan secara proporsional, berapa total nilai alokasi anggaran tersebut?</w:t>
      </w:r>
    </w:p>
    <w:p>
      <w:r>
        <w:t>A. 294 Juta Rupiah</w:t>
      </w:r>
    </w:p>
    <w:p>
      <w:r>
        <w:t>B. 309 Juta Rupiah</w:t>
      </w:r>
    </w:p>
    <w:p>
      <w:r>
        <w:t>C. 284 Juta Rupiah</w:t>
      </w:r>
    </w:p>
    <w:p>
      <w:r>
        <w:t>D. 319 Juta Rupiah</w:t>
      </w:r>
    </w:p>
    <w:p>
      <w:r>
        <w:t>E. 289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473: [TIU] (TIU_173)</w:t>
      </w:r>
    </w:p>
    <w:p>
      <w:r>
        <w:t>[TIU #173 -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474: [TIU] (TIU_174)</w:t>
      </w:r>
    </w:p>
    <w:p>
      <w:r>
        <w:t>[TIU #174 -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475: [TIU] (TIU_175)</w:t>
      </w:r>
    </w:p>
    <w:p>
      <w:r>
        <w:t>[TIU #175 -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476: [TIU] (TIU_176)</w:t>
      </w:r>
    </w:p>
    <w:p>
      <w:r>
        <w:t>[TIU #176 - Kemampuan Numerik (Deret &amp; Aljabar)] Dalam suatu simulasi anggaran unit kerja, jika 42 paket pengadaan masing-masing bernilai 13 juta rupiah dialokasikan secara proporsional, berapa total nilai alokasi anggaran tersebut?</w:t>
      </w:r>
    </w:p>
    <w:p>
      <w:r>
        <w:t>A. 546 Juta Rupiah</w:t>
      </w:r>
    </w:p>
    <w:p>
      <w:r>
        <w:t>B. 561 Juta Rupiah</w:t>
      </w:r>
    </w:p>
    <w:p>
      <w:r>
        <w:t>C. 536 Juta Rupiah</w:t>
      </w:r>
    </w:p>
    <w:p>
      <w:r>
        <w:t>D. 571 Juta Rupiah</w:t>
      </w:r>
    </w:p>
    <w:p>
      <w:r>
        <w:t>E. 541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477: [TIU] (TIU_177)</w:t>
      </w:r>
    </w:p>
    <w:p>
      <w:r>
        <w:t>[TIU #177 - Kemampuan Numerik (Aritmatika Sosial)] Dalam suatu simulasi anggaran unit kerja, jika 49 paket pengadaan masing-masing bernilai 16 juta rupiah dialokasikan secara proporsional, berapa total nilai alokasi anggaran tersebut?</w:t>
      </w:r>
    </w:p>
    <w:p>
      <w:r>
        <w:t>A. 784 Juta Rupiah</w:t>
      </w:r>
    </w:p>
    <w:p>
      <w:r>
        <w:t>B. 799 Juta Rupiah</w:t>
      </w:r>
    </w:p>
    <w:p>
      <w:r>
        <w:t>C. 774 Juta Rupiah</w:t>
      </w:r>
    </w:p>
    <w:p>
      <w:r>
        <w:t>D. 809 Juta Rupiah</w:t>
      </w:r>
    </w:p>
    <w:p>
      <w:r>
        <w:t>E. 779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478: [TIU] (TIU_178)</w:t>
      </w:r>
    </w:p>
    <w:p>
      <w:r>
        <w:t>[TIU #178 -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479: [TIU] (TIU_179)</w:t>
      </w:r>
    </w:p>
    <w:p>
      <w:r>
        <w:t>[TIU #179 -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480: [TIU] (TIU_180)</w:t>
      </w:r>
    </w:p>
    <w:p>
      <w:r>
        <w:t>[TIU #180 -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481: [TIU] (TIU_181)</w:t>
      </w:r>
    </w:p>
    <w:p>
      <w:r>
        <w:t>[TIU #181 - Kemampuan Numerik (Deret &amp; Aljabar)] Dalam suatu simulasi anggaran unit kerja, jika 27 paket pengadaan masing-masing bernilai 8 juta rupiah dialokasikan secara proporsional, berapa total nilai alokasi anggaran tersebut?</w:t>
      </w:r>
    </w:p>
    <w:p>
      <w:r>
        <w:t>A. 216 Juta Rupiah</w:t>
      </w:r>
    </w:p>
    <w:p>
      <w:r>
        <w:t>B. 231 Juta Rupiah</w:t>
      </w:r>
    </w:p>
    <w:p>
      <w:r>
        <w:t>C. 206 Juta Rupiah</w:t>
      </w:r>
    </w:p>
    <w:p>
      <w:r>
        <w:t>D. 241 Juta Rupiah</w:t>
      </w:r>
    </w:p>
    <w:p>
      <w:r>
        <w:t>E. 211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482: [TIU] (TIU_182)</w:t>
      </w:r>
    </w:p>
    <w:p>
      <w:r>
        <w:t>[TIU #182 - Kemampuan Numerik (Aritmatika Sosial)] Dalam suatu simulasi anggaran unit kerja, jika 34 paket pengadaan masing-masing bernilai 11 juta rupiah dialokasikan secara proporsional, berapa total nilai alokasi anggaran tersebut?</w:t>
      </w:r>
    </w:p>
    <w:p>
      <w:r>
        <w:t>A. 374 Juta Rupiah</w:t>
      </w:r>
    </w:p>
    <w:p>
      <w:r>
        <w:t>B. 389 Juta Rupiah</w:t>
      </w:r>
    </w:p>
    <w:p>
      <w:r>
        <w:t>C. 364 Juta Rupiah</w:t>
      </w:r>
    </w:p>
    <w:p>
      <w:r>
        <w:t>D. 399 Juta Rupiah</w:t>
      </w:r>
    </w:p>
    <w:p>
      <w:r>
        <w:t>E. 369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483: [TIU] (TIU_183)</w:t>
      </w:r>
    </w:p>
    <w:p>
      <w:r>
        <w:t>[TIU #183 -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484: [TIU] (TIU_184)</w:t>
      </w:r>
    </w:p>
    <w:p>
      <w:r>
        <w:t>[TIU #184 -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485: [TIU] (TIU_185)</w:t>
      </w:r>
    </w:p>
    <w:p>
      <w:r>
        <w:t>[TIU #185 -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486: [TIU] (TIU_186)</w:t>
      </w:r>
    </w:p>
    <w:p>
      <w:r>
        <w:t>[TIU #186 - Kemampuan Numerik (Deret &amp; Aljabar)] Dalam suatu simulasi anggaran unit kerja, jika 12 paket pengadaan masing-masing bernilai 23 juta rupiah dialokasikan secara proporsional, berapa total nilai alokasi anggaran tersebut?</w:t>
      </w:r>
    </w:p>
    <w:p>
      <w:r>
        <w:t>A. 276 Juta Rupiah</w:t>
      </w:r>
    </w:p>
    <w:p>
      <w:r>
        <w:t>B. 291 Juta Rupiah</w:t>
      </w:r>
    </w:p>
    <w:p>
      <w:r>
        <w:t>C. 266 Juta Rupiah</w:t>
      </w:r>
    </w:p>
    <w:p>
      <w:r>
        <w:t>D. 301 Juta Rupiah</w:t>
      </w:r>
    </w:p>
    <w:p>
      <w:r>
        <w:t>E. 271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487: [TIU] (TIU_187)</w:t>
      </w:r>
    </w:p>
    <w:p>
      <w:r>
        <w:t>[TIU #187 - Kemampuan Numerik (Aritmatika Sosial)] Dalam suatu simulasi anggaran unit kerja, jika 19 paket pengadaan masing-masing bernilai 6 juta rupiah dialokasikan secara proporsional, berapa total nilai alokasi anggaran tersebut?</w:t>
      </w:r>
    </w:p>
    <w:p>
      <w:r>
        <w:t>A. 114 Juta Rupiah</w:t>
      </w:r>
    </w:p>
    <w:p>
      <w:r>
        <w:t>B. 129 Juta Rupiah</w:t>
      </w:r>
    </w:p>
    <w:p>
      <w:r>
        <w:t>C. 104 Juta Rupiah</w:t>
      </w:r>
    </w:p>
    <w:p>
      <w:r>
        <w:t>D. 139 Juta Rupiah</w:t>
      </w:r>
    </w:p>
    <w:p>
      <w:r>
        <w:t>E. 109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488: [TIU] (TIU_188)</w:t>
      </w:r>
    </w:p>
    <w:p>
      <w:r>
        <w:t>[TIU #188 -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489: [TIU] (TIU_189)</w:t>
      </w:r>
    </w:p>
    <w:p>
      <w:r>
        <w:t>[TIU #189 -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490: [TIU] (TIU_190)</w:t>
      </w:r>
    </w:p>
    <w:p>
      <w:r>
        <w:t>[TIU #190 -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491: [TIU] (TIU_191)</w:t>
      </w:r>
    </w:p>
    <w:p>
      <w:r>
        <w:t>[TIU #191 - Kemampuan Numerik (Deret &amp; Aljabar)] Dalam suatu simulasi anggaran unit kerja, jika 47 paket pengadaan masing-masing bernilai 18 juta rupiah dialokasikan secara proporsional, berapa total nilai alokasi anggaran tersebut?</w:t>
      </w:r>
    </w:p>
    <w:p>
      <w:r>
        <w:t>A. 846 Juta Rupiah</w:t>
      </w:r>
    </w:p>
    <w:p>
      <w:r>
        <w:t>B. 861 Juta Rupiah</w:t>
      </w:r>
    </w:p>
    <w:p>
      <w:r>
        <w:t>C. 836 Juta Rupiah</w:t>
      </w:r>
    </w:p>
    <w:p>
      <w:r>
        <w:t>D. 871 Juta Rupiah</w:t>
      </w:r>
    </w:p>
    <w:p>
      <w:r>
        <w:t>E. 841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492: [TIU] (TIU_192)</w:t>
      </w:r>
    </w:p>
    <w:p>
      <w:r>
        <w:t>[TIU #192 - Kemampuan Numerik (Aritmatika Sosial)] Dalam suatu simulasi anggaran unit kerja, jika 54 paket pengadaan masing-masing bernilai 21 juta rupiah dialokasikan secara proporsional, berapa total nilai alokasi anggaran tersebut?</w:t>
      </w:r>
    </w:p>
    <w:p>
      <w:r>
        <w:t>A. 1134 Juta Rupiah</w:t>
      </w:r>
    </w:p>
    <w:p>
      <w:r>
        <w:t>B. 1149 Juta Rupiah</w:t>
      </w:r>
    </w:p>
    <w:p>
      <w:r>
        <w:t>C. 1124 Juta Rupiah</w:t>
      </w:r>
    </w:p>
    <w:p>
      <w:r>
        <w:t>D. 1159 Juta Rupiah</w:t>
      </w:r>
    </w:p>
    <w:p>
      <w:r>
        <w:t>E. 1129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493: [TIU] (TIU_193)</w:t>
      </w:r>
    </w:p>
    <w:p>
      <w:r>
        <w:t>[TIU #193 -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494: [TIU] (TIU_194)</w:t>
      </w:r>
    </w:p>
    <w:p>
      <w:r>
        <w:t>[TIU #194 -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495: [TIU] (TIU_195)</w:t>
      </w:r>
    </w:p>
    <w:p>
      <w:r>
        <w:t>[TIU #195 -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496: [TIU] (TIU_196)</w:t>
      </w:r>
    </w:p>
    <w:p>
      <w:r>
        <w:t>[TIU #196 - Kemampuan Numerik (Deret &amp; Aljabar)] Dalam suatu simulasi anggaran unit kerja, jika 32 paket pengadaan masing-masing bernilai 13 juta rupiah dialokasikan secara proporsional, berapa total nilai alokasi anggaran tersebut?</w:t>
      </w:r>
    </w:p>
    <w:p>
      <w:r>
        <w:t>A. 416 Juta Rupiah</w:t>
      </w:r>
    </w:p>
    <w:p>
      <w:r>
        <w:t>B. 431 Juta Rupiah</w:t>
      </w:r>
    </w:p>
    <w:p>
      <w:r>
        <w:t>C. 406 Juta Rupiah</w:t>
      </w:r>
    </w:p>
    <w:p>
      <w:r>
        <w:t>D. 441 Juta Rupiah</w:t>
      </w:r>
    </w:p>
    <w:p>
      <w:r>
        <w:t>E. 411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497: [TIU] (TIU_197)</w:t>
      </w:r>
    </w:p>
    <w:p>
      <w:r>
        <w:t>[TIU #197 - Kemampuan Numerik (Aritmatika Sosial)] Dalam suatu simulasi anggaran unit kerja, jika 39 paket pengadaan masing-masing bernilai 16 juta rupiah dialokasikan secara proporsional, berapa total nilai alokasi anggaran tersebut?</w:t>
      </w:r>
    </w:p>
    <w:p>
      <w:r>
        <w:t>A. 624 Juta Rupiah</w:t>
      </w:r>
    </w:p>
    <w:p>
      <w:r>
        <w:t>B. 639 Juta Rupiah</w:t>
      </w:r>
    </w:p>
    <w:p>
      <w:r>
        <w:t>C. 614 Juta Rupiah</w:t>
      </w:r>
    </w:p>
    <w:p>
      <w:r>
        <w:t>D. 649 Juta Rupiah</w:t>
      </w:r>
    </w:p>
    <w:p>
      <w:r>
        <w:t>E. 619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498: [TIU] (TIU_198)</w:t>
      </w:r>
    </w:p>
    <w:p>
      <w:r>
        <w:t>[TIU #198 -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499: [TIU] (TIU_199)</w:t>
      </w:r>
    </w:p>
    <w:p>
      <w:r>
        <w:t>[TIU #199 -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500: [TIU] (TIU_200)</w:t>
      </w:r>
    </w:p>
    <w:p>
      <w:r>
        <w:t>[TIU #200 -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501: [TIU] (TIU_201)</w:t>
      </w:r>
    </w:p>
    <w:p>
      <w:r>
        <w:t>[TIU #201 - Kemampuan Numerik (Deret &amp; Aljabar)] Dalam suatu simulasi anggaran unit kerja, jika 17 paket pengadaan masing-masing bernilai 8 juta rupiah dialokasikan secara proporsional, berapa total nilai alokasi anggaran tersebut?</w:t>
      </w:r>
    </w:p>
    <w:p>
      <w:r>
        <w:t>A. 136 Juta Rupiah</w:t>
      </w:r>
    </w:p>
    <w:p>
      <w:r>
        <w:t>B. 151 Juta Rupiah</w:t>
      </w:r>
    </w:p>
    <w:p>
      <w:r>
        <w:t>C. 126 Juta Rupiah</w:t>
      </w:r>
    </w:p>
    <w:p>
      <w:r>
        <w:t>D. 161 Juta Rupiah</w:t>
      </w:r>
    </w:p>
    <w:p>
      <w:r>
        <w:t>E. 131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502: [TIU] (TIU_202)</w:t>
      </w:r>
    </w:p>
    <w:p>
      <w:r>
        <w:t>[TIU #202 - Kemampuan Numerik (Aritmatika Sosial)] Dalam suatu simulasi anggaran unit kerja, jika 24 paket pengadaan masing-masing bernilai 11 juta rupiah dialokasikan secara proporsional, berapa total nilai alokasi anggaran tersebut?</w:t>
      </w:r>
    </w:p>
    <w:p>
      <w:r>
        <w:t>A. 264 Juta Rupiah</w:t>
      </w:r>
    </w:p>
    <w:p>
      <w:r>
        <w:t>B. 279 Juta Rupiah</w:t>
      </w:r>
    </w:p>
    <w:p>
      <w:r>
        <w:t>C. 254 Juta Rupiah</w:t>
      </w:r>
    </w:p>
    <w:p>
      <w:r>
        <w:t>D. 289 Juta Rupiah</w:t>
      </w:r>
    </w:p>
    <w:p>
      <w:r>
        <w:t>E. 259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503: [TIU] (TIU_203)</w:t>
      </w:r>
    </w:p>
    <w:p>
      <w:r>
        <w:t>[TIU #203 -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504: [TIU] (TIU_204)</w:t>
      </w:r>
    </w:p>
    <w:p>
      <w:r>
        <w:t>[TIU #204 -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505: [TIU] (TIU_205)</w:t>
      </w:r>
    </w:p>
    <w:p>
      <w:r>
        <w:t>[TIU #205 -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506: [TIU] (TIU_206)</w:t>
      </w:r>
    </w:p>
    <w:p>
      <w:r>
        <w:t>[TIU #206 - Kemampuan Numerik (Deret &amp; Aljabar)] Dalam suatu simulasi anggaran unit kerja, jika 52 paket pengadaan masing-masing bernilai 23 juta rupiah dialokasikan secara proporsional, berapa total nilai alokasi anggaran tersebut?</w:t>
      </w:r>
    </w:p>
    <w:p>
      <w:r>
        <w:t>A. 1196 Juta Rupiah</w:t>
      </w:r>
    </w:p>
    <w:p>
      <w:r>
        <w:t>B. 1211 Juta Rupiah</w:t>
      </w:r>
    </w:p>
    <w:p>
      <w:r>
        <w:t>C. 1186 Juta Rupiah</w:t>
      </w:r>
    </w:p>
    <w:p>
      <w:r>
        <w:t>D. 1221 Juta Rupiah</w:t>
      </w:r>
    </w:p>
    <w:p>
      <w:r>
        <w:t>E. 1191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507: [TIU] (TIU_207)</w:t>
      </w:r>
    </w:p>
    <w:p>
      <w:r>
        <w:t>[TIU #207 - Kemampuan Numerik (Aritmatika Sosial)] Dalam suatu simulasi anggaran unit kerja, jika 59 paket pengadaan masing-masing bernilai 6 juta rupiah dialokasikan secara proporsional, berapa total nilai alokasi anggaran tersebut?</w:t>
      </w:r>
    </w:p>
    <w:p>
      <w:r>
        <w:t>A. 354 Juta Rupiah</w:t>
      </w:r>
    </w:p>
    <w:p>
      <w:r>
        <w:t>B. 369 Juta Rupiah</w:t>
      </w:r>
    </w:p>
    <w:p>
      <w:r>
        <w:t>C. 344 Juta Rupiah</w:t>
      </w:r>
    </w:p>
    <w:p>
      <w:r>
        <w:t>D. 379 Juta Rupiah</w:t>
      </w:r>
    </w:p>
    <w:p>
      <w:r>
        <w:t>E. 349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508: [TIU] (TIU_208)</w:t>
      </w:r>
    </w:p>
    <w:p>
      <w:r>
        <w:t>[TIU #208 -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509: [TIU] (TIU_209)</w:t>
      </w:r>
    </w:p>
    <w:p>
      <w:r>
        <w:t>[TIU #209 -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510: [TIU] (TIU_210)</w:t>
      </w:r>
    </w:p>
    <w:p>
      <w:r>
        <w:t>[TIU #210 -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511: [TIU] (TIU_211)</w:t>
      </w:r>
    </w:p>
    <w:p>
      <w:r>
        <w:t>[TIU #211 - Kemampuan Numerik (Deret &amp; Aljabar)] Dalam suatu simulasi anggaran unit kerja, jika 37 paket pengadaan masing-masing bernilai 18 juta rupiah dialokasikan secara proporsional, berapa total nilai alokasi anggaran tersebut?</w:t>
      </w:r>
    </w:p>
    <w:p>
      <w:r>
        <w:t>A. 666 Juta Rupiah</w:t>
      </w:r>
    </w:p>
    <w:p>
      <w:r>
        <w:t>B. 681 Juta Rupiah</w:t>
      </w:r>
    </w:p>
    <w:p>
      <w:r>
        <w:t>C. 656 Juta Rupiah</w:t>
      </w:r>
    </w:p>
    <w:p>
      <w:r>
        <w:t>D. 691 Juta Rupiah</w:t>
      </w:r>
    </w:p>
    <w:p>
      <w:r>
        <w:t>E. 661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512: [TIU] (TIU_212)</w:t>
      </w:r>
    </w:p>
    <w:p>
      <w:r>
        <w:t>[TIU #212 - Kemampuan Numerik (Aritmatika Sosial)] Dalam suatu simulasi anggaran unit kerja, jika 44 paket pengadaan masing-masing bernilai 21 juta rupiah dialokasikan secara proporsional, berapa total nilai alokasi anggaran tersebut?</w:t>
      </w:r>
    </w:p>
    <w:p>
      <w:r>
        <w:t>A. 924 Juta Rupiah</w:t>
      </w:r>
    </w:p>
    <w:p>
      <w:r>
        <w:t>B. 939 Juta Rupiah</w:t>
      </w:r>
    </w:p>
    <w:p>
      <w:r>
        <w:t>C. 914 Juta Rupiah</w:t>
      </w:r>
    </w:p>
    <w:p>
      <w:r>
        <w:t>D. 949 Juta Rupiah</w:t>
      </w:r>
    </w:p>
    <w:p>
      <w:r>
        <w:t>E. 919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513: [TIU] (TIU_213)</w:t>
      </w:r>
    </w:p>
    <w:p>
      <w:r>
        <w:t>[TIU #213 -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514: [TIU] (TIU_214)</w:t>
      </w:r>
    </w:p>
    <w:p>
      <w:r>
        <w:t>[TIU #214 -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515: [TIU] (TIU_215)</w:t>
      </w:r>
    </w:p>
    <w:p>
      <w:r>
        <w:t>[TIU #215 -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516: [TIU] (TIU_216)</w:t>
      </w:r>
    </w:p>
    <w:p>
      <w:r>
        <w:t>[TIU #216 - Kemampuan Numerik (Deret &amp; Aljabar)] Dalam suatu simulasi anggaran unit kerja, jika 22 paket pengadaan masing-masing bernilai 13 juta rupiah dialokasikan secara proporsional, berapa total nilai alokasi anggaran tersebut?</w:t>
      </w:r>
    </w:p>
    <w:p>
      <w:r>
        <w:t>A. 286 Juta Rupiah</w:t>
      </w:r>
    </w:p>
    <w:p>
      <w:r>
        <w:t>B. 301 Juta Rupiah</w:t>
      </w:r>
    </w:p>
    <w:p>
      <w:r>
        <w:t>C. 276 Juta Rupiah</w:t>
      </w:r>
    </w:p>
    <w:p>
      <w:r>
        <w:t>D. 311 Juta Rupiah</w:t>
      </w:r>
    </w:p>
    <w:p>
      <w:r>
        <w:t>E. 281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517: [TIU] (TIU_217)</w:t>
      </w:r>
    </w:p>
    <w:p>
      <w:r>
        <w:t>[TIU #217 - Kemampuan Numerik (Aritmatika Sosial)] Dalam suatu simulasi anggaran unit kerja, jika 29 paket pengadaan masing-masing bernilai 16 juta rupiah dialokasikan secara proporsional, berapa total nilai alokasi anggaran tersebut?</w:t>
      </w:r>
    </w:p>
    <w:p>
      <w:r>
        <w:t>A. 464 Juta Rupiah</w:t>
      </w:r>
    </w:p>
    <w:p>
      <w:r>
        <w:t>B. 479 Juta Rupiah</w:t>
      </w:r>
    </w:p>
    <w:p>
      <w:r>
        <w:t>C. 454 Juta Rupiah</w:t>
      </w:r>
    </w:p>
    <w:p>
      <w:r>
        <w:t>D. 489 Juta Rupiah</w:t>
      </w:r>
    </w:p>
    <w:p>
      <w:r>
        <w:t>E. 459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518: [TIU] (TIU_218)</w:t>
      </w:r>
    </w:p>
    <w:p>
      <w:r>
        <w:t>[TIU #218 -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519: [TIU] (TIU_219)</w:t>
      </w:r>
    </w:p>
    <w:p>
      <w:r>
        <w:t>[TIU #219 -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520: [TIU] (TIU_220)</w:t>
      </w:r>
    </w:p>
    <w:p>
      <w:r>
        <w:t>[TIU #220 -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521: [TIU] (TIU_221)</w:t>
      </w:r>
    </w:p>
    <w:p>
      <w:r>
        <w:t>[TIU #221 - Kemampuan Numerik (Deret &amp; Aljabar)] Dalam suatu simulasi anggaran unit kerja, jika 57 paket pengadaan masing-masing bernilai 8 juta rupiah dialokasikan secara proporsional, berapa total nilai alokasi anggaran tersebut?</w:t>
      </w:r>
    </w:p>
    <w:p>
      <w:r>
        <w:t>A. 456 Juta Rupiah</w:t>
      </w:r>
    </w:p>
    <w:p>
      <w:r>
        <w:t>B. 471 Juta Rupiah</w:t>
      </w:r>
    </w:p>
    <w:p>
      <w:r>
        <w:t>C. 446 Juta Rupiah</w:t>
      </w:r>
    </w:p>
    <w:p>
      <w:r>
        <w:t>D. 481 Juta Rupiah</w:t>
      </w:r>
    </w:p>
    <w:p>
      <w:r>
        <w:t>E. 451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522: [TIU] (TIU_222)</w:t>
      </w:r>
    </w:p>
    <w:p>
      <w:r>
        <w:t>[TIU #222 - Kemampuan Numerik (Aritmatika Sosial)] Dalam suatu simulasi anggaran unit kerja, jika 14 paket pengadaan masing-masing bernilai 11 juta rupiah dialokasikan secara proporsional, berapa total nilai alokasi anggaran tersebut?</w:t>
      </w:r>
    </w:p>
    <w:p>
      <w:r>
        <w:t>A. 154 Juta Rupiah</w:t>
      </w:r>
    </w:p>
    <w:p>
      <w:r>
        <w:t>B. 169 Juta Rupiah</w:t>
      </w:r>
    </w:p>
    <w:p>
      <w:r>
        <w:t>C. 144 Juta Rupiah</w:t>
      </w:r>
    </w:p>
    <w:p>
      <w:r>
        <w:t>D. 179 Juta Rupiah</w:t>
      </w:r>
    </w:p>
    <w:p>
      <w:r>
        <w:t>E. 149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523: [TIU] (TIU_223)</w:t>
      </w:r>
    </w:p>
    <w:p>
      <w:r>
        <w:t>[TIU #223 -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524: [TIU] (TIU_224)</w:t>
      </w:r>
    </w:p>
    <w:p>
      <w:r>
        <w:t>[TIU #224 -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525: [TIU] (TIU_225)</w:t>
      </w:r>
    </w:p>
    <w:p>
      <w:r>
        <w:t>[TIU #225 -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526: [TIU] (TIU_226)</w:t>
      </w:r>
    </w:p>
    <w:p>
      <w:r>
        <w:t>[TIU #226 - Kemampuan Numerik (Deret &amp; Aljabar)] Dalam suatu simulasi anggaran unit kerja, jika 42 paket pengadaan masing-masing bernilai 23 juta rupiah dialokasikan secara proporsional, berapa total nilai alokasi anggaran tersebut?</w:t>
      </w:r>
    </w:p>
    <w:p>
      <w:r>
        <w:t>A. 966 Juta Rupiah</w:t>
      </w:r>
    </w:p>
    <w:p>
      <w:r>
        <w:t>B. 981 Juta Rupiah</w:t>
      </w:r>
    </w:p>
    <w:p>
      <w:r>
        <w:t>C. 956 Juta Rupiah</w:t>
      </w:r>
    </w:p>
    <w:p>
      <w:r>
        <w:t>D. 991 Juta Rupiah</w:t>
      </w:r>
    </w:p>
    <w:p>
      <w:r>
        <w:t>E. 961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527: [TIU] (TIU_227)</w:t>
      </w:r>
    </w:p>
    <w:p>
      <w:r>
        <w:t>[TIU #227 - Kemampuan Numerik (Aritmatika Sosial)] Dalam suatu simulasi anggaran unit kerja, jika 49 paket pengadaan masing-masing bernilai 6 juta rupiah dialokasikan secara proporsional, berapa total nilai alokasi anggaran tersebut?</w:t>
      </w:r>
    </w:p>
    <w:p>
      <w:r>
        <w:t>A. 294 Juta Rupiah</w:t>
      </w:r>
    </w:p>
    <w:p>
      <w:r>
        <w:t>B. 309 Juta Rupiah</w:t>
      </w:r>
    </w:p>
    <w:p>
      <w:r>
        <w:t>C. 284 Juta Rupiah</w:t>
      </w:r>
    </w:p>
    <w:p>
      <w:r>
        <w:t>D. 319 Juta Rupiah</w:t>
      </w:r>
    </w:p>
    <w:p>
      <w:r>
        <w:t>E. 289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528: [TIU] (TIU_228)</w:t>
      </w:r>
    </w:p>
    <w:p>
      <w:r>
        <w:t>[TIU #228 -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529: [TIU] (TIU_229)</w:t>
      </w:r>
    </w:p>
    <w:p>
      <w:r>
        <w:t>[TIU #229 -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530: [TIU] (TIU_230)</w:t>
      </w:r>
    </w:p>
    <w:p>
      <w:r>
        <w:t>[TIU #230 -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531: [TIU] (TIU_231)</w:t>
      </w:r>
    </w:p>
    <w:p>
      <w:r>
        <w:t>[TIU #231 - Kemampuan Numerik (Deret &amp; Aljabar)] Dalam suatu simulasi anggaran unit kerja, jika 27 paket pengadaan masing-masing bernilai 18 juta rupiah dialokasikan secara proporsional, berapa total nilai alokasi anggaran tersebut?</w:t>
      </w:r>
    </w:p>
    <w:p>
      <w:r>
        <w:t>A. 486 Juta Rupiah</w:t>
      </w:r>
    </w:p>
    <w:p>
      <w:r>
        <w:t>B. 501 Juta Rupiah</w:t>
      </w:r>
    </w:p>
    <w:p>
      <w:r>
        <w:t>C. 476 Juta Rupiah</w:t>
      </w:r>
    </w:p>
    <w:p>
      <w:r>
        <w:t>D. 511 Juta Rupiah</w:t>
      </w:r>
    </w:p>
    <w:p>
      <w:r>
        <w:t>E. 481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532: [TIU] (TIU_232)</w:t>
      </w:r>
    </w:p>
    <w:p>
      <w:r>
        <w:t>[TIU #232 - Kemampuan Numerik (Aritmatika Sosial)] Dalam suatu simulasi anggaran unit kerja, jika 34 paket pengadaan masing-masing bernilai 21 juta rupiah dialokasikan secara proporsional, berapa total nilai alokasi anggaran tersebut?</w:t>
      </w:r>
    </w:p>
    <w:p>
      <w:r>
        <w:t>A. 714 Juta Rupiah</w:t>
      </w:r>
    </w:p>
    <w:p>
      <w:r>
        <w:t>B. 729 Juta Rupiah</w:t>
      </w:r>
    </w:p>
    <w:p>
      <w:r>
        <w:t>C. 704 Juta Rupiah</w:t>
      </w:r>
    </w:p>
    <w:p>
      <w:r>
        <w:t>D. 739 Juta Rupiah</w:t>
      </w:r>
    </w:p>
    <w:p>
      <w:r>
        <w:t>E. 709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533: [TIU] (TIU_233)</w:t>
      </w:r>
    </w:p>
    <w:p>
      <w:r>
        <w:t>[TIU #233 -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534: [TIU] (TIU_234)</w:t>
      </w:r>
    </w:p>
    <w:p>
      <w:r>
        <w:t>[TIU #234 -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535: [TIU] (TIU_235)</w:t>
      </w:r>
    </w:p>
    <w:p>
      <w:r>
        <w:t>[TIU #235 -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536: [TIU] (TIU_236)</w:t>
      </w:r>
    </w:p>
    <w:p>
      <w:r>
        <w:t>[TIU #236 - Kemampuan Numerik (Deret &amp; Aljabar)] Dalam suatu simulasi anggaran unit kerja, jika 12 paket pengadaan masing-masing bernilai 13 juta rupiah dialokasikan secara proporsional, berapa total nilai alokasi anggaran tersebut?</w:t>
      </w:r>
    </w:p>
    <w:p>
      <w:r>
        <w:t>A. 156 Juta Rupiah</w:t>
      </w:r>
    </w:p>
    <w:p>
      <w:r>
        <w:t>B. 171 Juta Rupiah</w:t>
      </w:r>
    </w:p>
    <w:p>
      <w:r>
        <w:t>C. 146 Juta Rupiah</w:t>
      </w:r>
    </w:p>
    <w:p>
      <w:r>
        <w:t>D. 181 Juta Rupiah</w:t>
      </w:r>
    </w:p>
    <w:p>
      <w:r>
        <w:t>E. 151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537: [TIU] (TIU_237)</w:t>
      </w:r>
    </w:p>
    <w:p>
      <w:r>
        <w:t>[TIU #237 - Kemampuan Numerik (Aritmatika Sosial)] Dalam suatu simulasi anggaran unit kerja, jika 19 paket pengadaan masing-masing bernilai 16 juta rupiah dialokasikan secara proporsional, berapa total nilai alokasi anggaran tersebut?</w:t>
      </w:r>
    </w:p>
    <w:p>
      <w:r>
        <w:t>A. 304 Juta Rupiah</w:t>
      </w:r>
    </w:p>
    <w:p>
      <w:r>
        <w:t>B. 319 Juta Rupiah</w:t>
      </w:r>
    </w:p>
    <w:p>
      <w:r>
        <w:t>C. 294 Juta Rupiah</w:t>
      </w:r>
    </w:p>
    <w:p>
      <w:r>
        <w:t>D. 329 Juta Rupiah</w:t>
      </w:r>
    </w:p>
    <w:p>
      <w:r>
        <w:t>E. 299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538: [TIU] (TIU_238)</w:t>
      </w:r>
    </w:p>
    <w:p>
      <w:r>
        <w:t>[TIU #238 -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539: [TIU] (TIU_239)</w:t>
      </w:r>
    </w:p>
    <w:p>
      <w:r>
        <w:t>[TIU #239 -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540: [TIU] (TIU_240)</w:t>
      </w:r>
    </w:p>
    <w:p>
      <w:r>
        <w:t>[TIU #240 -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541: [TIU] (TIU_241)</w:t>
      </w:r>
    </w:p>
    <w:p>
      <w:r>
        <w:t>[TIU #241 - Kemampuan Numerik (Deret &amp; Aljabar)] Dalam suatu simulasi anggaran unit kerja, jika 47 paket pengadaan masing-masing bernilai 8 juta rupiah dialokasikan secara proporsional, berapa total nilai alokasi anggaran tersebut?</w:t>
      </w:r>
    </w:p>
    <w:p>
      <w:r>
        <w:t>A. 376 Juta Rupiah</w:t>
      </w:r>
    </w:p>
    <w:p>
      <w:r>
        <w:t>B. 391 Juta Rupiah</w:t>
      </w:r>
    </w:p>
    <w:p>
      <w:r>
        <w:t>C. 366 Juta Rupiah</w:t>
      </w:r>
    </w:p>
    <w:p>
      <w:r>
        <w:t>D. 401 Juta Rupiah</w:t>
      </w:r>
    </w:p>
    <w:p>
      <w:r>
        <w:t>E. 371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542: [TIU] (TIU_242)</w:t>
      </w:r>
    </w:p>
    <w:p>
      <w:r>
        <w:t>[TIU #242 - Kemampuan Numerik (Aritmatika Sosial)] Dalam suatu simulasi anggaran unit kerja, jika 54 paket pengadaan masing-masing bernilai 11 juta rupiah dialokasikan secara proporsional, berapa total nilai alokasi anggaran tersebut?</w:t>
      </w:r>
    </w:p>
    <w:p>
      <w:r>
        <w:t>A. 594 Juta Rupiah</w:t>
      </w:r>
    </w:p>
    <w:p>
      <w:r>
        <w:t>B. 609 Juta Rupiah</w:t>
      </w:r>
    </w:p>
    <w:p>
      <w:r>
        <w:t>C. 584 Juta Rupiah</w:t>
      </w:r>
    </w:p>
    <w:p>
      <w:r>
        <w:t>D. 619 Juta Rupiah</w:t>
      </w:r>
    </w:p>
    <w:p>
      <w:r>
        <w:t>E. 589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543: [TIU] (TIU_243)</w:t>
      </w:r>
    </w:p>
    <w:p>
      <w:r>
        <w:t>[TIU #243 -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544: [TIU] (TIU_244)</w:t>
      </w:r>
    </w:p>
    <w:p>
      <w:r>
        <w:t>[TIU #244 -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545: [TIU] (TIU_245)</w:t>
      </w:r>
    </w:p>
    <w:p>
      <w:r>
        <w:t>[TIU #245 -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546: [TIU] (TIU_246)</w:t>
      </w:r>
    </w:p>
    <w:p>
      <w:r>
        <w:t>[TIU #246 - Kemampuan Numerik (Deret &amp; Aljabar)] Dalam suatu simulasi anggaran unit kerja, jika 32 paket pengadaan masing-masing bernilai 23 juta rupiah dialokasikan secara proporsional, berapa total nilai alokasi anggaran tersebut?</w:t>
      </w:r>
    </w:p>
    <w:p>
      <w:r>
        <w:t>A. 736 Juta Rupiah</w:t>
      </w:r>
    </w:p>
    <w:p>
      <w:r>
        <w:t>B. 751 Juta Rupiah</w:t>
      </w:r>
    </w:p>
    <w:p>
      <w:r>
        <w:t>C. 726 Juta Rupiah</w:t>
      </w:r>
    </w:p>
    <w:p>
      <w:r>
        <w:t>D. 761 Juta Rupiah</w:t>
      </w:r>
    </w:p>
    <w:p>
      <w:r>
        <w:t>E. 731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547: [TIU] (TIU_247)</w:t>
      </w:r>
    </w:p>
    <w:p>
      <w:r>
        <w:t>[TIU #247 - Kemampuan Numerik (Aritmatika Sosial)] Dalam suatu simulasi anggaran unit kerja, jika 39 paket pengadaan masing-masing bernilai 6 juta rupiah dialokasikan secara proporsional, berapa total nilai alokasi anggaran tersebut?</w:t>
      </w:r>
    </w:p>
    <w:p>
      <w:r>
        <w:t>A. 234 Juta Rupiah</w:t>
      </w:r>
    </w:p>
    <w:p>
      <w:r>
        <w:t>B. 249 Juta Rupiah</w:t>
      </w:r>
    </w:p>
    <w:p>
      <w:r>
        <w:t>C. 224 Juta Rupiah</w:t>
      </w:r>
    </w:p>
    <w:p>
      <w:r>
        <w:t>D. 259 Juta Rupiah</w:t>
      </w:r>
    </w:p>
    <w:p>
      <w:r>
        <w:t>E. 229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548: [TIU] (TIU_248)</w:t>
      </w:r>
    </w:p>
    <w:p>
      <w:r>
        <w:t>[TIU #248 -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549: [TIU] (TIU_249)</w:t>
      </w:r>
    </w:p>
    <w:p>
      <w:r>
        <w:t>[TIU #249 -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550: [TIU] (TIU_250)</w:t>
      </w:r>
    </w:p>
    <w:p>
      <w:r>
        <w:t>[TIU #250 -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551: [TIU] (TIU_251)</w:t>
      </w:r>
    </w:p>
    <w:p>
      <w:r>
        <w:t>[TIU #251 - Kemampuan Numerik (Deret &amp; Aljabar)] Dalam suatu simulasi anggaran unit kerja, jika 17 paket pengadaan masing-masing bernilai 18 juta rupiah dialokasikan secara proporsional, berapa total nilai alokasi anggaran tersebut?</w:t>
      </w:r>
    </w:p>
    <w:p>
      <w:r>
        <w:t>A. 306 Juta Rupiah</w:t>
      </w:r>
    </w:p>
    <w:p>
      <w:r>
        <w:t>B. 321 Juta Rupiah</w:t>
      </w:r>
    </w:p>
    <w:p>
      <w:r>
        <w:t>C. 296 Juta Rupiah</w:t>
      </w:r>
    </w:p>
    <w:p>
      <w:r>
        <w:t>D. 331 Juta Rupiah</w:t>
      </w:r>
    </w:p>
    <w:p>
      <w:r>
        <w:t>E. 301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552: [TIU] (TIU_252)</w:t>
      </w:r>
    </w:p>
    <w:p>
      <w:r>
        <w:t>[TIU #252 - Kemampuan Numerik (Aritmatika Sosial)] Dalam suatu simulasi anggaran unit kerja, jika 24 paket pengadaan masing-masing bernilai 21 juta rupiah dialokasikan secara proporsional, berapa total nilai alokasi anggaran tersebut?</w:t>
      </w:r>
    </w:p>
    <w:p>
      <w:r>
        <w:t>A. 504 Juta Rupiah</w:t>
      </w:r>
    </w:p>
    <w:p>
      <w:r>
        <w:t>B. 519 Juta Rupiah</w:t>
      </w:r>
    </w:p>
    <w:p>
      <w:r>
        <w:t>C. 494 Juta Rupiah</w:t>
      </w:r>
    </w:p>
    <w:p>
      <w:r>
        <w:t>D. 529 Juta Rupiah</w:t>
      </w:r>
    </w:p>
    <w:p>
      <w:r>
        <w:t>E. 499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553: [TIU] (TIU_253)</w:t>
      </w:r>
    </w:p>
    <w:p>
      <w:r>
        <w:t>[TIU #253 -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554: [TIU] (TIU_254)</w:t>
      </w:r>
    </w:p>
    <w:p>
      <w:r>
        <w:t>[TIU #254 -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555: [TIU] (TIU_255)</w:t>
      </w:r>
    </w:p>
    <w:p>
      <w:r>
        <w:t>[TIU #255 -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556: [TIU] (TIU_256)</w:t>
      </w:r>
    </w:p>
    <w:p>
      <w:r>
        <w:t>[TIU #256 - Kemampuan Numerik (Deret &amp; Aljabar)] Dalam suatu simulasi anggaran unit kerja, jika 52 paket pengadaan masing-masing bernilai 13 juta rupiah dialokasikan secara proporsional, berapa total nilai alokasi anggaran tersebut?</w:t>
      </w:r>
    </w:p>
    <w:p>
      <w:r>
        <w:t>A. 676 Juta Rupiah</w:t>
      </w:r>
    </w:p>
    <w:p>
      <w:r>
        <w:t>B. 691 Juta Rupiah</w:t>
      </w:r>
    </w:p>
    <w:p>
      <w:r>
        <w:t>C. 666 Juta Rupiah</w:t>
      </w:r>
    </w:p>
    <w:p>
      <w:r>
        <w:t>D. 701 Juta Rupiah</w:t>
      </w:r>
    </w:p>
    <w:p>
      <w:r>
        <w:t>E. 671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557: [TIU] (TIU_257)</w:t>
      </w:r>
    </w:p>
    <w:p>
      <w:r>
        <w:t>[TIU #257 - Kemampuan Numerik (Aritmatika Sosial)] Dalam suatu simulasi anggaran unit kerja, jika 59 paket pengadaan masing-masing bernilai 16 juta rupiah dialokasikan secara proporsional, berapa total nilai alokasi anggaran tersebut?</w:t>
      </w:r>
    </w:p>
    <w:p>
      <w:r>
        <w:t>A. 944 Juta Rupiah</w:t>
      </w:r>
    </w:p>
    <w:p>
      <w:r>
        <w:t>B. 959 Juta Rupiah</w:t>
      </w:r>
    </w:p>
    <w:p>
      <w:r>
        <w:t>C. 934 Juta Rupiah</w:t>
      </w:r>
    </w:p>
    <w:p>
      <w:r>
        <w:t>D. 969 Juta Rupiah</w:t>
      </w:r>
    </w:p>
    <w:p>
      <w:r>
        <w:t>E. 939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558: [TIU] (TIU_258)</w:t>
      </w:r>
    </w:p>
    <w:p>
      <w:r>
        <w:t>[TIU #258 -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559: [TIU] (TIU_259)</w:t>
      </w:r>
    </w:p>
    <w:p>
      <w:r>
        <w:t>[TIU #259 -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560: [TIU] (TIU_260)</w:t>
      </w:r>
    </w:p>
    <w:p>
      <w:r>
        <w:t>[TIU #260 -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561: [TIU] (TIU_261)</w:t>
      </w:r>
    </w:p>
    <w:p>
      <w:r>
        <w:t>[TIU #261 - Kemampuan Numerik (Deret &amp; Aljabar)] Dalam suatu simulasi anggaran unit kerja, jika 37 paket pengadaan masing-masing bernilai 8 juta rupiah dialokasikan secara proporsional, berapa total nilai alokasi anggaran tersebut?</w:t>
      </w:r>
    </w:p>
    <w:p>
      <w:r>
        <w:t>A. 296 Juta Rupiah</w:t>
      </w:r>
    </w:p>
    <w:p>
      <w:r>
        <w:t>B. 311 Juta Rupiah</w:t>
      </w:r>
    </w:p>
    <w:p>
      <w:r>
        <w:t>C. 286 Juta Rupiah</w:t>
      </w:r>
    </w:p>
    <w:p>
      <w:r>
        <w:t>D. 321 Juta Rupiah</w:t>
      </w:r>
    </w:p>
    <w:p>
      <w:r>
        <w:t>E. 291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562: [TIU] (TIU_262)</w:t>
      </w:r>
    </w:p>
    <w:p>
      <w:r>
        <w:t>[TIU #262 - Kemampuan Numerik (Aritmatika Sosial)] Dalam suatu simulasi anggaran unit kerja, jika 44 paket pengadaan masing-masing bernilai 11 juta rupiah dialokasikan secara proporsional, berapa total nilai alokasi anggaran tersebut?</w:t>
      </w:r>
    </w:p>
    <w:p>
      <w:r>
        <w:t>A. 484 Juta Rupiah</w:t>
      </w:r>
    </w:p>
    <w:p>
      <w:r>
        <w:t>B. 499 Juta Rupiah</w:t>
      </w:r>
    </w:p>
    <w:p>
      <w:r>
        <w:t>C. 474 Juta Rupiah</w:t>
      </w:r>
    </w:p>
    <w:p>
      <w:r>
        <w:t>D. 509 Juta Rupiah</w:t>
      </w:r>
    </w:p>
    <w:p>
      <w:r>
        <w:t>E. 479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563: [TIU] (TIU_263)</w:t>
      </w:r>
    </w:p>
    <w:p>
      <w:r>
        <w:t>[TIU #263 -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564: [TIU] (TIU_264)</w:t>
      </w:r>
    </w:p>
    <w:p>
      <w:r>
        <w:t>[TIU #264 -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565: [TIU] (TIU_265)</w:t>
      </w:r>
    </w:p>
    <w:p>
      <w:r>
        <w:t>[TIU #265 -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566: [TIU] (TIU_266)</w:t>
      </w:r>
    </w:p>
    <w:p>
      <w:r>
        <w:t>[TIU #266 - Kemampuan Numerik (Deret &amp; Aljabar)] Dalam suatu simulasi anggaran unit kerja, jika 22 paket pengadaan masing-masing bernilai 23 juta rupiah dialokasikan secara proporsional, berapa total nilai alokasi anggaran tersebut?</w:t>
      </w:r>
    </w:p>
    <w:p>
      <w:r>
        <w:t>A. 506 Juta Rupiah</w:t>
      </w:r>
    </w:p>
    <w:p>
      <w:r>
        <w:t>B. 521 Juta Rupiah</w:t>
      </w:r>
    </w:p>
    <w:p>
      <w:r>
        <w:t>C. 496 Juta Rupiah</w:t>
      </w:r>
    </w:p>
    <w:p>
      <w:r>
        <w:t>D. 531 Juta Rupiah</w:t>
      </w:r>
    </w:p>
    <w:p>
      <w:r>
        <w:t>E. 501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567: [TIU] (TIU_267)</w:t>
      </w:r>
    </w:p>
    <w:p>
      <w:r>
        <w:t>[TIU #267 - Kemampuan Numerik (Aritmatika Sosial)] Dalam suatu simulasi anggaran unit kerja, jika 29 paket pengadaan masing-masing bernilai 6 juta rupiah dialokasikan secara proporsional, berapa total nilai alokasi anggaran tersebut?</w:t>
      </w:r>
    </w:p>
    <w:p>
      <w:r>
        <w:t>A. 174 Juta Rupiah</w:t>
      </w:r>
    </w:p>
    <w:p>
      <w:r>
        <w:t>B. 189 Juta Rupiah</w:t>
      </w:r>
    </w:p>
    <w:p>
      <w:r>
        <w:t>C. 164 Juta Rupiah</w:t>
      </w:r>
    </w:p>
    <w:p>
      <w:r>
        <w:t>D. 199 Juta Rupiah</w:t>
      </w:r>
    </w:p>
    <w:p>
      <w:r>
        <w:t>E. 169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568: [TIU] (TIU_268)</w:t>
      </w:r>
    </w:p>
    <w:p>
      <w:r>
        <w:t>[TIU #268 -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569: [TIU] (TIU_269)</w:t>
      </w:r>
    </w:p>
    <w:p>
      <w:r>
        <w:t>[TIU #269 -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570: [TIU] (TIU_270)</w:t>
      </w:r>
    </w:p>
    <w:p>
      <w:r>
        <w:t>[TIU #270 -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571: [TIU] (TIU_271)</w:t>
      </w:r>
    </w:p>
    <w:p>
      <w:r>
        <w:t>[TIU #271 - Kemampuan Numerik (Deret &amp; Aljabar)] Dalam suatu simulasi anggaran unit kerja, jika 57 paket pengadaan masing-masing bernilai 18 juta rupiah dialokasikan secara proporsional, berapa total nilai alokasi anggaran tersebut?</w:t>
      </w:r>
    </w:p>
    <w:p>
      <w:r>
        <w:t>A. 1026 Juta Rupiah</w:t>
      </w:r>
    </w:p>
    <w:p>
      <w:r>
        <w:t>B. 1041 Juta Rupiah</w:t>
      </w:r>
    </w:p>
    <w:p>
      <w:r>
        <w:t>C. 1016 Juta Rupiah</w:t>
      </w:r>
    </w:p>
    <w:p>
      <w:r>
        <w:t>D. 1051 Juta Rupiah</w:t>
      </w:r>
    </w:p>
    <w:p>
      <w:r>
        <w:t>E. 1021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572: [TIU] (TIU_272)</w:t>
      </w:r>
    </w:p>
    <w:p>
      <w:r>
        <w:t>[TIU #272 - Kemampuan Numerik (Aritmatika Sosial)] Dalam suatu simulasi anggaran unit kerja, jika 14 paket pengadaan masing-masing bernilai 21 juta rupiah dialokasikan secara proporsional, berapa total nilai alokasi anggaran tersebut?</w:t>
      </w:r>
    </w:p>
    <w:p>
      <w:r>
        <w:t>A. 294 Juta Rupiah</w:t>
      </w:r>
    </w:p>
    <w:p>
      <w:r>
        <w:t>B. 309 Juta Rupiah</w:t>
      </w:r>
    </w:p>
    <w:p>
      <w:r>
        <w:t>C. 284 Juta Rupiah</w:t>
      </w:r>
    </w:p>
    <w:p>
      <w:r>
        <w:t>D. 319 Juta Rupiah</w:t>
      </w:r>
    </w:p>
    <w:p>
      <w:r>
        <w:t>E. 289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573: [TIU] (TIU_273)</w:t>
      </w:r>
    </w:p>
    <w:p>
      <w:r>
        <w:t>[TIU #273 -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574: [TIU] (TIU_274)</w:t>
      </w:r>
    </w:p>
    <w:p>
      <w:r>
        <w:t>[TIU #274 -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575: [TIU] (TIU_275)</w:t>
      </w:r>
    </w:p>
    <w:p>
      <w:r>
        <w:t>[TIU #275 -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576: [TIU] (TIU_276)</w:t>
      </w:r>
    </w:p>
    <w:p>
      <w:r>
        <w:t>[TIU #276 - Kemampuan Numerik (Deret &amp; Aljabar)] Dalam suatu simulasi anggaran unit kerja, jika 42 paket pengadaan masing-masing bernilai 13 juta rupiah dialokasikan secara proporsional, berapa total nilai alokasi anggaran tersebut?</w:t>
      </w:r>
    </w:p>
    <w:p>
      <w:r>
        <w:t>A. 546 Juta Rupiah</w:t>
      </w:r>
    </w:p>
    <w:p>
      <w:r>
        <w:t>B. 561 Juta Rupiah</w:t>
      </w:r>
    </w:p>
    <w:p>
      <w:r>
        <w:t>C. 536 Juta Rupiah</w:t>
      </w:r>
    </w:p>
    <w:p>
      <w:r>
        <w:t>D. 571 Juta Rupiah</w:t>
      </w:r>
    </w:p>
    <w:p>
      <w:r>
        <w:t>E. 541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577: [TIU] (TIU_277)</w:t>
      </w:r>
    </w:p>
    <w:p>
      <w:r>
        <w:t>[TIU #277 - Kemampuan Numerik (Aritmatika Sosial)] Dalam suatu simulasi anggaran unit kerja, jika 49 paket pengadaan masing-masing bernilai 16 juta rupiah dialokasikan secara proporsional, berapa total nilai alokasi anggaran tersebut?</w:t>
      </w:r>
    </w:p>
    <w:p>
      <w:r>
        <w:t>A. 784 Juta Rupiah</w:t>
      </w:r>
    </w:p>
    <w:p>
      <w:r>
        <w:t>B. 799 Juta Rupiah</w:t>
      </w:r>
    </w:p>
    <w:p>
      <w:r>
        <w:t>C. 774 Juta Rupiah</w:t>
      </w:r>
    </w:p>
    <w:p>
      <w:r>
        <w:t>D. 809 Juta Rupiah</w:t>
      </w:r>
    </w:p>
    <w:p>
      <w:r>
        <w:t>E. 779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578: [TIU] (TIU_278)</w:t>
      </w:r>
    </w:p>
    <w:p>
      <w:r>
        <w:t>[TIU #278 -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579: [TIU] (TIU_279)</w:t>
      </w:r>
    </w:p>
    <w:p>
      <w:r>
        <w:t>[TIU #279 -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580: [TIU] (TIU_280)</w:t>
      </w:r>
    </w:p>
    <w:p>
      <w:r>
        <w:t>[TIU #280 -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581: [TIU] (TIU_281)</w:t>
      </w:r>
    </w:p>
    <w:p>
      <w:r>
        <w:t>[TIU #281 - Kemampuan Numerik (Deret &amp; Aljabar)] Dalam suatu simulasi anggaran unit kerja, jika 27 paket pengadaan masing-masing bernilai 8 juta rupiah dialokasikan secara proporsional, berapa total nilai alokasi anggaran tersebut?</w:t>
      </w:r>
    </w:p>
    <w:p>
      <w:r>
        <w:t>A. 216 Juta Rupiah</w:t>
      </w:r>
    </w:p>
    <w:p>
      <w:r>
        <w:t>B. 231 Juta Rupiah</w:t>
      </w:r>
    </w:p>
    <w:p>
      <w:r>
        <w:t>C. 206 Juta Rupiah</w:t>
      </w:r>
    </w:p>
    <w:p>
      <w:r>
        <w:t>D. 241 Juta Rupiah</w:t>
      </w:r>
    </w:p>
    <w:p>
      <w:r>
        <w:t>E. 211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582: [TIU] (TIU_282)</w:t>
      </w:r>
    </w:p>
    <w:p>
      <w:r>
        <w:t>[TIU #282 - Kemampuan Numerik (Aritmatika Sosial)] Dalam suatu simulasi anggaran unit kerja, jika 34 paket pengadaan masing-masing bernilai 11 juta rupiah dialokasikan secara proporsional, berapa total nilai alokasi anggaran tersebut?</w:t>
      </w:r>
    </w:p>
    <w:p>
      <w:r>
        <w:t>A. 374 Juta Rupiah</w:t>
      </w:r>
    </w:p>
    <w:p>
      <w:r>
        <w:t>B. 389 Juta Rupiah</w:t>
      </w:r>
    </w:p>
    <w:p>
      <w:r>
        <w:t>C. 364 Juta Rupiah</w:t>
      </w:r>
    </w:p>
    <w:p>
      <w:r>
        <w:t>D. 399 Juta Rupiah</w:t>
      </w:r>
    </w:p>
    <w:p>
      <w:r>
        <w:t>E. 369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583: [TIU] (TIU_283)</w:t>
      </w:r>
    </w:p>
    <w:p>
      <w:r>
        <w:t>[TIU #283 -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584: [TIU] (TIU_284)</w:t>
      </w:r>
    </w:p>
    <w:p>
      <w:r>
        <w:t>[TIU #284 -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585: [TIU] (TIU_285)</w:t>
      </w:r>
    </w:p>
    <w:p>
      <w:r>
        <w:t>[TIU #285 -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586: [TIU] (TIU_286)</w:t>
      </w:r>
    </w:p>
    <w:p>
      <w:r>
        <w:t>[TIU #286 - Kemampuan Numerik (Deret &amp; Aljabar)] Dalam suatu simulasi anggaran unit kerja, jika 12 paket pengadaan masing-masing bernilai 23 juta rupiah dialokasikan secara proporsional, berapa total nilai alokasi anggaran tersebut?</w:t>
      </w:r>
    </w:p>
    <w:p>
      <w:r>
        <w:t>A. 276 Juta Rupiah</w:t>
      </w:r>
    </w:p>
    <w:p>
      <w:r>
        <w:t>B. 291 Juta Rupiah</w:t>
      </w:r>
    </w:p>
    <w:p>
      <w:r>
        <w:t>C. 266 Juta Rupiah</w:t>
      </w:r>
    </w:p>
    <w:p>
      <w:r>
        <w:t>D. 301 Juta Rupiah</w:t>
      </w:r>
    </w:p>
    <w:p>
      <w:r>
        <w:t>E. 271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587: [TIU] (TIU_287)</w:t>
      </w:r>
    </w:p>
    <w:p>
      <w:r>
        <w:t>[TIU #287 - Kemampuan Numerik (Aritmatika Sosial)] Dalam suatu simulasi anggaran unit kerja, jika 19 paket pengadaan masing-masing bernilai 6 juta rupiah dialokasikan secara proporsional, berapa total nilai alokasi anggaran tersebut?</w:t>
      </w:r>
    </w:p>
    <w:p>
      <w:r>
        <w:t>A. 114 Juta Rupiah</w:t>
      </w:r>
    </w:p>
    <w:p>
      <w:r>
        <w:t>B. 129 Juta Rupiah</w:t>
      </w:r>
    </w:p>
    <w:p>
      <w:r>
        <w:t>C. 104 Juta Rupiah</w:t>
      </w:r>
    </w:p>
    <w:p>
      <w:r>
        <w:t>D. 139 Juta Rupiah</w:t>
      </w:r>
    </w:p>
    <w:p>
      <w:r>
        <w:t>E. 109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588: [TIU] (TIU_288)</w:t>
      </w:r>
    </w:p>
    <w:p>
      <w:r>
        <w:t>[TIU #288 -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589: [TIU] (TIU_289)</w:t>
      </w:r>
    </w:p>
    <w:p>
      <w:r>
        <w:t>[TIU #289 -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590: [TIU] (TIU_290)</w:t>
      </w:r>
    </w:p>
    <w:p>
      <w:r>
        <w:t>[TIU #290 -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591: [TIU] (TIU_291)</w:t>
      </w:r>
    </w:p>
    <w:p>
      <w:r>
        <w:t>[TIU #291 - Kemampuan Numerik (Deret &amp; Aljabar)] Dalam suatu simulasi anggaran unit kerja, jika 47 paket pengadaan masing-masing bernilai 18 juta rupiah dialokasikan secara proporsional, berapa total nilai alokasi anggaran tersebut?</w:t>
      </w:r>
    </w:p>
    <w:p>
      <w:r>
        <w:t>A. 846 Juta Rupiah</w:t>
      </w:r>
    </w:p>
    <w:p>
      <w:r>
        <w:t>B. 861 Juta Rupiah</w:t>
      </w:r>
    </w:p>
    <w:p>
      <w:r>
        <w:t>C. 836 Juta Rupiah</w:t>
      </w:r>
    </w:p>
    <w:p>
      <w:r>
        <w:t>D. 871 Juta Rupiah</w:t>
      </w:r>
    </w:p>
    <w:p>
      <w:r>
        <w:t>E. 841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592: [TIU] (TIU_292)</w:t>
      </w:r>
    </w:p>
    <w:p>
      <w:r>
        <w:t>[TIU #292 - Kemampuan Numerik (Aritmatika Sosial)] Dalam suatu simulasi anggaran unit kerja, jika 54 paket pengadaan masing-masing bernilai 21 juta rupiah dialokasikan secara proporsional, berapa total nilai alokasi anggaran tersebut?</w:t>
      </w:r>
    </w:p>
    <w:p>
      <w:r>
        <w:t>A. 1134 Juta Rupiah</w:t>
      </w:r>
    </w:p>
    <w:p>
      <w:r>
        <w:t>B. 1149 Juta Rupiah</w:t>
      </w:r>
    </w:p>
    <w:p>
      <w:r>
        <w:t>C. 1124 Juta Rupiah</w:t>
      </w:r>
    </w:p>
    <w:p>
      <w:r>
        <w:t>D. 1159 Juta Rupiah</w:t>
      </w:r>
    </w:p>
    <w:p>
      <w:r>
        <w:t>E. 1129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593: [TIU] (TIU_293)</w:t>
      </w:r>
    </w:p>
    <w:p>
      <w:r>
        <w:t>[TIU #293 -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594: [TIU] (TIU_294)</w:t>
      </w:r>
    </w:p>
    <w:p>
      <w:r>
        <w:t>[TIU #294 -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595: [TIU] (TIU_295)</w:t>
      </w:r>
    </w:p>
    <w:p>
      <w:r>
        <w:t>[TIU #295 -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596: [TIU] (TIU_296)</w:t>
      </w:r>
    </w:p>
    <w:p>
      <w:r>
        <w:t>[TIU #296 - Kemampuan Numerik (Deret &amp; Aljabar)] Dalam suatu simulasi anggaran unit kerja, jika 32 paket pengadaan masing-masing bernilai 13 juta rupiah dialokasikan secara proporsional, berapa total nilai alokasi anggaran tersebut?</w:t>
      </w:r>
    </w:p>
    <w:p>
      <w:r>
        <w:t>A. 416 Juta Rupiah</w:t>
      </w:r>
    </w:p>
    <w:p>
      <w:r>
        <w:t>B. 431 Juta Rupiah</w:t>
      </w:r>
    </w:p>
    <w:p>
      <w:r>
        <w:t>C. 406 Juta Rupiah</w:t>
      </w:r>
    </w:p>
    <w:p>
      <w:r>
        <w:t>D. 441 Juta Rupiah</w:t>
      </w:r>
    </w:p>
    <w:p>
      <w:r>
        <w:t>E. 411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597: [TIU] (TIU_297)</w:t>
      </w:r>
    </w:p>
    <w:p>
      <w:r>
        <w:t>[TIU #297 - Kemampuan Numerik (Aritmatika Sosial)] Dalam suatu simulasi anggaran unit kerja, jika 39 paket pengadaan masing-masing bernilai 16 juta rupiah dialokasikan secara proporsional, berapa total nilai alokasi anggaran tersebut?</w:t>
      </w:r>
    </w:p>
    <w:p>
      <w:r>
        <w:t>A. 624 Juta Rupiah</w:t>
      </w:r>
    </w:p>
    <w:p>
      <w:r>
        <w:t>B. 639 Juta Rupiah</w:t>
      </w:r>
    </w:p>
    <w:p>
      <w:r>
        <w:t>C. 614 Juta Rupiah</w:t>
      </w:r>
    </w:p>
    <w:p>
      <w:r>
        <w:t>D. 649 Juta Rupiah</w:t>
      </w:r>
    </w:p>
    <w:p>
      <w:r>
        <w:t>E. 619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598: [TIU] (TIU_298)</w:t>
      </w:r>
    </w:p>
    <w:p>
      <w:r>
        <w:t>[TIU #298 -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599: [TIU] (TIU_299)</w:t>
      </w:r>
    </w:p>
    <w:p>
      <w:r>
        <w:t>[TIU #299 -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600: [TIU] (TIU_300)</w:t>
      </w:r>
    </w:p>
    <w:p>
      <w:r>
        <w:t>[TIU #300 -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601: [TIU] (TIU_301)</w:t>
      </w:r>
    </w:p>
    <w:p>
      <w:r>
        <w:t>[TIU #301 - Kemampuan Numerik (Deret &amp; Aljabar)] Dalam suatu simulasi anggaran unit kerja, jika 17 paket pengadaan masing-masing bernilai 8 juta rupiah dialokasikan secara proporsional, berapa total nilai alokasi anggaran tersebut?</w:t>
      </w:r>
    </w:p>
    <w:p>
      <w:r>
        <w:t>A. 136 Juta Rupiah</w:t>
      </w:r>
    </w:p>
    <w:p>
      <w:r>
        <w:t>B. 151 Juta Rupiah</w:t>
      </w:r>
    </w:p>
    <w:p>
      <w:r>
        <w:t>C. 126 Juta Rupiah</w:t>
      </w:r>
    </w:p>
    <w:p>
      <w:r>
        <w:t>D. 161 Juta Rupiah</w:t>
      </w:r>
    </w:p>
    <w:p>
      <w:r>
        <w:t>E. 131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602: [TIU] (TIU_302)</w:t>
      </w:r>
    </w:p>
    <w:p>
      <w:r>
        <w:t>[TIU #302 - Kemampuan Numerik (Aritmatika Sosial)] Dalam suatu simulasi anggaran unit kerja, jika 24 paket pengadaan masing-masing bernilai 11 juta rupiah dialokasikan secara proporsional, berapa total nilai alokasi anggaran tersebut?</w:t>
      </w:r>
    </w:p>
    <w:p>
      <w:r>
        <w:t>A. 264 Juta Rupiah</w:t>
      </w:r>
    </w:p>
    <w:p>
      <w:r>
        <w:t>B. 279 Juta Rupiah</w:t>
      </w:r>
    </w:p>
    <w:p>
      <w:r>
        <w:t>C. 254 Juta Rupiah</w:t>
      </w:r>
    </w:p>
    <w:p>
      <w:r>
        <w:t>D. 289 Juta Rupiah</w:t>
      </w:r>
    </w:p>
    <w:p>
      <w:r>
        <w:t>E. 259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603: [TIU] (TIU_303)</w:t>
      </w:r>
    </w:p>
    <w:p>
      <w:r>
        <w:t>[TIU #303 -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604: [TIU] (TIU_304)</w:t>
      </w:r>
    </w:p>
    <w:p>
      <w:r>
        <w:t>[TIU #304 -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605: [TIU] (TIU_305)</w:t>
      </w:r>
    </w:p>
    <w:p>
      <w:r>
        <w:t>[TIU #305 -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606: [TIU] (TIU_306)</w:t>
      </w:r>
    </w:p>
    <w:p>
      <w:r>
        <w:t>[TIU #306 - Kemampuan Numerik (Deret &amp; Aljabar)] Dalam suatu simulasi anggaran unit kerja, jika 52 paket pengadaan masing-masing bernilai 23 juta rupiah dialokasikan secara proporsional, berapa total nilai alokasi anggaran tersebut?</w:t>
      </w:r>
    </w:p>
    <w:p>
      <w:r>
        <w:t>A. 1196 Juta Rupiah</w:t>
      </w:r>
    </w:p>
    <w:p>
      <w:r>
        <w:t>B. 1211 Juta Rupiah</w:t>
      </w:r>
    </w:p>
    <w:p>
      <w:r>
        <w:t>C. 1186 Juta Rupiah</w:t>
      </w:r>
    </w:p>
    <w:p>
      <w:r>
        <w:t>D. 1221 Juta Rupiah</w:t>
      </w:r>
    </w:p>
    <w:p>
      <w:r>
        <w:t>E. 1191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607: [TIU] (TIU_307)</w:t>
      </w:r>
    </w:p>
    <w:p>
      <w:r>
        <w:t>[TIU #307 - Kemampuan Numerik (Aritmatika Sosial)] Dalam suatu simulasi anggaran unit kerja, jika 59 paket pengadaan masing-masing bernilai 6 juta rupiah dialokasikan secara proporsional, berapa total nilai alokasi anggaran tersebut?</w:t>
      </w:r>
    </w:p>
    <w:p>
      <w:r>
        <w:t>A. 354 Juta Rupiah</w:t>
      </w:r>
    </w:p>
    <w:p>
      <w:r>
        <w:t>B. 369 Juta Rupiah</w:t>
      </w:r>
    </w:p>
    <w:p>
      <w:r>
        <w:t>C. 344 Juta Rupiah</w:t>
      </w:r>
    </w:p>
    <w:p>
      <w:r>
        <w:t>D. 379 Juta Rupiah</w:t>
      </w:r>
    </w:p>
    <w:p>
      <w:r>
        <w:t>E. 349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608: [TIU] (TIU_308)</w:t>
      </w:r>
    </w:p>
    <w:p>
      <w:r>
        <w:t>[TIU #308 -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609: [TIU] (TIU_309)</w:t>
      </w:r>
    </w:p>
    <w:p>
      <w:r>
        <w:t>[TIU #309 -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610: [TIU] (TIU_310)</w:t>
      </w:r>
    </w:p>
    <w:p>
      <w:r>
        <w:t>[TIU #310 -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611: [TIU] (TIU_311)</w:t>
      </w:r>
    </w:p>
    <w:p>
      <w:r>
        <w:t>[TIU #311 - Kemampuan Numerik (Deret &amp; Aljabar)] Dalam suatu simulasi anggaran unit kerja, jika 37 paket pengadaan masing-masing bernilai 18 juta rupiah dialokasikan secara proporsional, berapa total nilai alokasi anggaran tersebut?</w:t>
      </w:r>
    </w:p>
    <w:p>
      <w:r>
        <w:t>A. 666 Juta Rupiah</w:t>
      </w:r>
    </w:p>
    <w:p>
      <w:r>
        <w:t>B. 681 Juta Rupiah</w:t>
      </w:r>
    </w:p>
    <w:p>
      <w:r>
        <w:t>C. 656 Juta Rupiah</w:t>
      </w:r>
    </w:p>
    <w:p>
      <w:r>
        <w:t>D. 691 Juta Rupiah</w:t>
      </w:r>
    </w:p>
    <w:p>
      <w:r>
        <w:t>E. 661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612: [TIU] (TIU_312)</w:t>
      </w:r>
    </w:p>
    <w:p>
      <w:r>
        <w:t>[TIU #312 - Kemampuan Numerik (Aritmatika Sosial)] Dalam suatu simulasi anggaran unit kerja, jika 44 paket pengadaan masing-masing bernilai 21 juta rupiah dialokasikan secara proporsional, berapa total nilai alokasi anggaran tersebut?</w:t>
      </w:r>
    </w:p>
    <w:p>
      <w:r>
        <w:t>A. 924 Juta Rupiah</w:t>
      </w:r>
    </w:p>
    <w:p>
      <w:r>
        <w:t>B. 939 Juta Rupiah</w:t>
      </w:r>
    </w:p>
    <w:p>
      <w:r>
        <w:t>C. 914 Juta Rupiah</w:t>
      </w:r>
    </w:p>
    <w:p>
      <w:r>
        <w:t>D. 949 Juta Rupiah</w:t>
      </w:r>
    </w:p>
    <w:p>
      <w:r>
        <w:t>E. 919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613: [TIU] (TIU_313)</w:t>
      </w:r>
    </w:p>
    <w:p>
      <w:r>
        <w:t>[TIU #313 -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614: [TIU] (TIU_314)</w:t>
      </w:r>
    </w:p>
    <w:p>
      <w:r>
        <w:t>[TIU #314 -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615: [TIU] (TIU_315)</w:t>
      </w:r>
    </w:p>
    <w:p>
      <w:r>
        <w:t>[TIU #315 -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616: [TIU] (TIU_316)</w:t>
      </w:r>
    </w:p>
    <w:p>
      <w:r>
        <w:t>[TIU #316 - Kemampuan Numerik (Deret &amp; Aljabar)] Dalam suatu simulasi anggaran unit kerja, jika 22 paket pengadaan masing-masing bernilai 13 juta rupiah dialokasikan secara proporsional, berapa total nilai alokasi anggaran tersebut?</w:t>
      </w:r>
    </w:p>
    <w:p>
      <w:r>
        <w:t>A. 286 Juta Rupiah</w:t>
      </w:r>
    </w:p>
    <w:p>
      <w:r>
        <w:t>B. 301 Juta Rupiah</w:t>
      </w:r>
    </w:p>
    <w:p>
      <w:r>
        <w:t>C. 276 Juta Rupiah</w:t>
      </w:r>
    </w:p>
    <w:p>
      <w:r>
        <w:t>D. 311 Juta Rupiah</w:t>
      </w:r>
    </w:p>
    <w:p>
      <w:r>
        <w:t>E. 281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617: [TIU] (TIU_317)</w:t>
      </w:r>
    </w:p>
    <w:p>
      <w:r>
        <w:t>[TIU #317 - Kemampuan Numerik (Aritmatika Sosial)] Dalam suatu simulasi anggaran unit kerja, jika 29 paket pengadaan masing-masing bernilai 16 juta rupiah dialokasikan secara proporsional, berapa total nilai alokasi anggaran tersebut?</w:t>
      </w:r>
    </w:p>
    <w:p>
      <w:r>
        <w:t>A. 464 Juta Rupiah</w:t>
      </w:r>
    </w:p>
    <w:p>
      <w:r>
        <w:t>B. 479 Juta Rupiah</w:t>
      </w:r>
    </w:p>
    <w:p>
      <w:r>
        <w:t>C. 454 Juta Rupiah</w:t>
      </w:r>
    </w:p>
    <w:p>
      <w:r>
        <w:t>D. 489 Juta Rupiah</w:t>
      </w:r>
    </w:p>
    <w:p>
      <w:r>
        <w:t>E. 459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618: [TIU] (TIU_318)</w:t>
      </w:r>
    </w:p>
    <w:p>
      <w:r>
        <w:t>[TIU #318 -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619: [TIU] (TIU_319)</w:t>
      </w:r>
    </w:p>
    <w:p>
      <w:r>
        <w:t>[TIU #319 -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620: [TIU] (TIU_320)</w:t>
      </w:r>
    </w:p>
    <w:p>
      <w:r>
        <w:t>[TIU #320 -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621: [TIU] (TIU_321)</w:t>
      </w:r>
    </w:p>
    <w:p>
      <w:r>
        <w:t>[TIU #321 - Kemampuan Numerik (Deret &amp; Aljabar)] Dalam suatu simulasi anggaran unit kerja, jika 57 paket pengadaan masing-masing bernilai 8 juta rupiah dialokasikan secara proporsional, berapa total nilai alokasi anggaran tersebut?</w:t>
      </w:r>
    </w:p>
    <w:p>
      <w:r>
        <w:t>A. 456 Juta Rupiah</w:t>
      </w:r>
    </w:p>
    <w:p>
      <w:r>
        <w:t>B. 471 Juta Rupiah</w:t>
      </w:r>
    </w:p>
    <w:p>
      <w:r>
        <w:t>C. 446 Juta Rupiah</w:t>
      </w:r>
    </w:p>
    <w:p>
      <w:r>
        <w:t>D. 481 Juta Rupiah</w:t>
      </w:r>
    </w:p>
    <w:p>
      <w:r>
        <w:t>E. 451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622: [TIU] (TIU_322)</w:t>
      </w:r>
    </w:p>
    <w:p>
      <w:r>
        <w:t>[TIU #322 - Kemampuan Numerik (Aritmatika Sosial)] Dalam suatu simulasi anggaran unit kerja, jika 14 paket pengadaan masing-masing bernilai 11 juta rupiah dialokasikan secara proporsional, berapa total nilai alokasi anggaran tersebut?</w:t>
      </w:r>
    </w:p>
    <w:p>
      <w:r>
        <w:t>A. 154 Juta Rupiah</w:t>
      </w:r>
    </w:p>
    <w:p>
      <w:r>
        <w:t>B. 169 Juta Rupiah</w:t>
      </w:r>
    </w:p>
    <w:p>
      <w:r>
        <w:t>C. 144 Juta Rupiah</w:t>
      </w:r>
    </w:p>
    <w:p>
      <w:r>
        <w:t>D. 179 Juta Rupiah</w:t>
      </w:r>
    </w:p>
    <w:p>
      <w:r>
        <w:t>E. 149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623: [TIU] (TIU_323)</w:t>
      </w:r>
    </w:p>
    <w:p>
      <w:r>
        <w:t>[TIU #323 -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624: [TIU] (TIU_324)</w:t>
      </w:r>
    </w:p>
    <w:p>
      <w:r>
        <w:t>[TIU #324 -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625: [TIU] (TIU_325)</w:t>
      </w:r>
    </w:p>
    <w:p>
      <w:r>
        <w:t>[TIU #325 -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626: [TIU] (TIU_326)</w:t>
      </w:r>
    </w:p>
    <w:p>
      <w:r>
        <w:t>[TIU #326 - Kemampuan Numerik (Deret &amp; Aljabar)] Dalam suatu simulasi anggaran unit kerja, jika 42 paket pengadaan masing-masing bernilai 23 juta rupiah dialokasikan secara proporsional, berapa total nilai alokasi anggaran tersebut?</w:t>
      </w:r>
    </w:p>
    <w:p>
      <w:r>
        <w:t>A. 966 Juta Rupiah</w:t>
      </w:r>
    </w:p>
    <w:p>
      <w:r>
        <w:t>B. 981 Juta Rupiah</w:t>
      </w:r>
    </w:p>
    <w:p>
      <w:r>
        <w:t>C. 956 Juta Rupiah</w:t>
      </w:r>
    </w:p>
    <w:p>
      <w:r>
        <w:t>D. 991 Juta Rupiah</w:t>
      </w:r>
    </w:p>
    <w:p>
      <w:r>
        <w:t>E. 961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627: [TIU] (TIU_327)</w:t>
      </w:r>
    </w:p>
    <w:p>
      <w:r>
        <w:t>[TIU #327 - Kemampuan Numerik (Aritmatika Sosial)] Dalam suatu simulasi anggaran unit kerja, jika 49 paket pengadaan masing-masing bernilai 6 juta rupiah dialokasikan secara proporsional, berapa total nilai alokasi anggaran tersebut?</w:t>
      </w:r>
    </w:p>
    <w:p>
      <w:r>
        <w:t>A. 294 Juta Rupiah</w:t>
      </w:r>
    </w:p>
    <w:p>
      <w:r>
        <w:t>B. 309 Juta Rupiah</w:t>
      </w:r>
    </w:p>
    <w:p>
      <w:r>
        <w:t>C. 284 Juta Rupiah</w:t>
      </w:r>
    </w:p>
    <w:p>
      <w:r>
        <w:t>D. 319 Juta Rupiah</w:t>
      </w:r>
    </w:p>
    <w:p>
      <w:r>
        <w:t>E. 289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628: [TIU] (TIU_328)</w:t>
      </w:r>
    </w:p>
    <w:p>
      <w:r>
        <w:t>[TIU #328 -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629: [TIU] (TIU_329)</w:t>
      </w:r>
    </w:p>
    <w:p>
      <w:r>
        <w:t>[TIU #329 -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630: [TIU] (TIU_330)</w:t>
      </w:r>
    </w:p>
    <w:p>
      <w:r>
        <w:t>[TIU #330 -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631: [TIU] (TIU_331)</w:t>
      </w:r>
    </w:p>
    <w:p>
      <w:r>
        <w:t>[TIU #331 - Kemampuan Numerik (Deret &amp; Aljabar)] Dalam suatu simulasi anggaran unit kerja, jika 27 paket pengadaan masing-masing bernilai 18 juta rupiah dialokasikan secara proporsional, berapa total nilai alokasi anggaran tersebut?</w:t>
      </w:r>
    </w:p>
    <w:p>
      <w:r>
        <w:t>A. 486 Juta Rupiah</w:t>
      </w:r>
    </w:p>
    <w:p>
      <w:r>
        <w:t>B. 501 Juta Rupiah</w:t>
      </w:r>
    </w:p>
    <w:p>
      <w:r>
        <w:t>C. 476 Juta Rupiah</w:t>
      </w:r>
    </w:p>
    <w:p>
      <w:r>
        <w:t>D. 511 Juta Rupiah</w:t>
      </w:r>
    </w:p>
    <w:p>
      <w:r>
        <w:t>E. 481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632: [TIU] (TIU_332)</w:t>
      </w:r>
    </w:p>
    <w:p>
      <w:r>
        <w:t>[TIU #332 - Kemampuan Numerik (Aritmatika Sosial)] Dalam suatu simulasi anggaran unit kerja, jika 34 paket pengadaan masing-masing bernilai 21 juta rupiah dialokasikan secara proporsional, berapa total nilai alokasi anggaran tersebut?</w:t>
      </w:r>
    </w:p>
    <w:p>
      <w:r>
        <w:t>A. 714 Juta Rupiah</w:t>
      </w:r>
    </w:p>
    <w:p>
      <w:r>
        <w:t>B. 729 Juta Rupiah</w:t>
      </w:r>
    </w:p>
    <w:p>
      <w:r>
        <w:t>C. 704 Juta Rupiah</w:t>
      </w:r>
    </w:p>
    <w:p>
      <w:r>
        <w:t>D. 739 Juta Rupiah</w:t>
      </w:r>
    </w:p>
    <w:p>
      <w:r>
        <w:t>E. 709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633: [TIU] (TIU_333)</w:t>
      </w:r>
    </w:p>
    <w:p>
      <w:r>
        <w:t>[TIU #333 -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634: [TIU] (TIU_334)</w:t>
      </w:r>
    </w:p>
    <w:p>
      <w:r>
        <w:t>[TIU #334 -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635: [TIU] (TIU_335)</w:t>
      </w:r>
    </w:p>
    <w:p>
      <w:r>
        <w:t>[TIU #335 -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636: [TIU] (TIU_336)</w:t>
      </w:r>
    </w:p>
    <w:p>
      <w:r>
        <w:t>[TIU #336 - Kemampuan Numerik (Deret &amp; Aljabar)] Dalam suatu simulasi anggaran unit kerja, jika 12 paket pengadaan masing-masing bernilai 13 juta rupiah dialokasikan secara proporsional, berapa total nilai alokasi anggaran tersebut?</w:t>
      </w:r>
    </w:p>
    <w:p>
      <w:r>
        <w:t>A. 156 Juta Rupiah</w:t>
      </w:r>
    </w:p>
    <w:p>
      <w:r>
        <w:t>B. 171 Juta Rupiah</w:t>
      </w:r>
    </w:p>
    <w:p>
      <w:r>
        <w:t>C. 146 Juta Rupiah</w:t>
      </w:r>
    </w:p>
    <w:p>
      <w:r>
        <w:t>D. 181 Juta Rupiah</w:t>
      </w:r>
    </w:p>
    <w:p>
      <w:r>
        <w:t>E. 151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637: [TIU] (TIU_337)</w:t>
      </w:r>
    </w:p>
    <w:p>
      <w:r>
        <w:t>[TIU #337 - Kemampuan Numerik (Aritmatika Sosial)] Dalam suatu simulasi anggaran unit kerja, jika 19 paket pengadaan masing-masing bernilai 16 juta rupiah dialokasikan secara proporsional, berapa total nilai alokasi anggaran tersebut?</w:t>
      </w:r>
    </w:p>
    <w:p>
      <w:r>
        <w:t>A. 304 Juta Rupiah</w:t>
      </w:r>
    </w:p>
    <w:p>
      <w:r>
        <w:t>B. 319 Juta Rupiah</w:t>
      </w:r>
    </w:p>
    <w:p>
      <w:r>
        <w:t>C. 294 Juta Rupiah</w:t>
      </w:r>
    </w:p>
    <w:p>
      <w:r>
        <w:t>D. 329 Juta Rupiah</w:t>
      </w:r>
    </w:p>
    <w:p>
      <w:r>
        <w:t>E. 299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638: [TIU] (TIU_338)</w:t>
      </w:r>
    </w:p>
    <w:p>
      <w:r>
        <w:t>[TIU #338 -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639: [TIU] (TIU_339)</w:t>
      </w:r>
    </w:p>
    <w:p>
      <w:r>
        <w:t>[TIU #339 -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640: [TIU] (TIU_340)</w:t>
      </w:r>
    </w:p>
    <w:p>
      <w:r>
        <w:t>[TIU #340 -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641: [TIU] (TIU_341)</w:t>
      </w:r>
    </w:p>
    <w:p>
      <w:r>
        <w:t>[TIU #341 - Kemampuan Numerik (Deret &amp; Aljabar)] Dalam suatu simulasi anggaran unit kerja, jika 47 paket pengadaan masing-masing bernilai 8 juta rupiah dialokasikan secara proporsional, berapa total nilai alokasi anggaran tersebut?</w:t>
      </w:r>
    </w:p>
    <w:p>
      <w:r>
        <w:t>A. 376 Juta Rupiah</w:t>
      </w:r>
    </w:p>
    <w:p>
      <w:r>
        <w:t>B. 391 Juta Rupiah</w:t>
      </w:r>
    </w:p>
    <w:p>
      <w:r>
        <w:t>C. 366 Juta Rupiah</w:t>
      </w:r>
    </w:p>
    <w:p>
      <w:r>
        <w:t>D. 401 Juta Rupiah</w:t>
      </w:r>
    </w:p>
    <w:p>
      <w:r>
        <w:t>E. 371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642: [TIU] (TIU_342)</w:t>
      </w:r>
    </w:p>
    <w:p>
      <w:r>
        <w:t>[TIU #342 - Kemampuan Numerik (Aritmatika Sosial)] Dalam suatu simulasi anggaran unit kerja, jika 54 paket pengadaan masing-masing bernilai 11 juta rupiah dialokasikan secara proporsional, berapa total nilai alokasi anggaran tersebut?</w:t>
      </w:r>
    </w:p>
    <w:p>
      <w:r>
        <w:t>A. 594 Juta Rupiah</w:t>
      </w:r>
    </w:p>
    <w:p>
      <w:r>
        <w:t>B. 609 Juta Rupiah</w:t>
      </w:r>
    </w:p>
    <w:p>
      <w:r>
        <w:t>C. 584 Juta Rupiah</w:t>
      </w:r>
    </w:p>
    <w:p>
      <w:r>
        <w:t>D. 619 Juta Rupiah</w:t>
      </w:r>
    </w:p>
    <w:p>
      <w:r>
        <w:t>E. 589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643: [TIU] (TIU_343)</w:t>
      </w:r>
    </w:p>
    <w:p>
      <w:r>
        <w:t>[TIU #343 -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644: [TIU] (TIU_344)</w:t>
      </w:r>
    </w:p>
    <w:p>
      <w:r>
        <w:t>[TIU #344 -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645: [TIU] (TIU_345)</w:t>
      </w:r>
    </w:p>
    <w:p>
      <w:r>
        <w:t>[TIU #345 -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646: [TIU] (TIU_346)</w:t>
      </w:r>
    </w:p>
    <w:p>
      <w:r>
        <w:t>[TIU #346 - Kemampuan Numerik (Deret &amp; Aljabar)] Dalam suatu simulasi anggaran unit kerja, jika 32 paket pengadaan masing-masing bernilai 23 juta rupiah dialokasikan secara proporsional, berapa total nilai alokasi anggaran tersebut?</w:t>
      </w:r>
    </w:p>
    <w:p>
      <w:r>
        <w:t>A. 736 Juta Rupiah</w:t>
      </w:r>
    </w:p>
    <w:p>
      <w:r>
        <w:t>B. 751 Juta Rupiah</w:t>
      </w:r>
    </w:p>
    <w:p>
      <w:r>
        <w:t>C. 726 Juta Rupiah</w:t>
      </w:r>
    </w:p>
    <w:p>
      <w:r>
        <w:t>D. 761 Juta Rupiah</w:t>
      </w:r>
    </w:p>
    <w:p>
      <w:r>
        <w:t>E. 731 Juta Rupiah</w:t>
      </w:r>
    </w:p>
    <w:p>
      <w:r>
        <w:t>Kunci Jawaban: A</w:t>
      </w:r>
    </w:p>
    <w:p>
      <w:r>
        <w:t>Pembahasan: Analisis logika deduktif dan kalkulasi numerik standar TIU 2025/2026 membuktikan bahwa opsi A adalah jawaban yang valid secara metodologis.</w:t>
      </w:r>
    </w:p>
    <w:p>
      <w:r>
        <w:t>----------------------------------------</w:t>
      </w:r>
    </w:p>
    <w:p>
      <w:pPr>
        <w:pStyle w:val="Heading2"/>
      </w:pPr>
      <w:r>
        <w:t>Soal 647: [TIU] (TIU_347)</w:t>
      </w:r>
    </w:p>
    <w:p>
      <w:r>
        <w:t>[TIU #347 - Kemampuan Numerik (Aritmatika Sosial)] Dalam suatu simulasi anggaran unit kerja, jika 39 paket pengadaan masing-masing bernilai 6 juta rupiah dialokasikan secara proporsional, berapa total nilai alokasi anggaran tersebut?</w:t>
      </w:r>
    </w:p>
    <w:p>
      <w:r>
        <w:t>A. 234 Juta Rupiah</w:t>
      </w:r>
    </w:p>
    <w:p>
      <w:r>
        <w:t>B. 249 Juta Rupiah</w:t>
      </w:r>
    </w:p>
    <w:p>
      <w:r>
        <w:t>C. 224 Juta Rupiah</w:t>
      </w:r>
    </w:p>
    <w:p>
      <w:r>
        <w:t>D. 259 Juta Rupiah</w:t>
      </w:r>
    </w:p>
    <w:p>
      <w:r>
        <w:t>E. 229 Juta Rupiah</w:t>
      </w:r>
    </w:p>
    <w:p>
      <w:r>
        <w:t>Kunci Jawaban: A</w:t>
      </w:r>
    </w:p>
    <w:p>
      <w:r>
        <w:t>Pembahasan: Analisis logika deduktif dan kalkulasi numerik standar TIU 2025/2026 membuktikan bahwa opsi A adalah jawaban yang valid secara metodologis.</w:t>
      </w:r>
    </w:p>
    <w:p>
      <w:r>
        <w:t>----------------------------------------</w:t>
      </w:r>
    </w:p>
    <w:p>
      <w:pPr>
        <w:pStyle w:val="Heading2"/>
      </w:pPr>
      <w:r>
        <w:t>Soal 648: [TIU] (TIU_348)</w:t>
      </w:r>
    </w:p>
    <w:p>
      <w:r>
        <w:t>[TIU #348 - Kemampuan Logika Analitis] Analisislah premis penalaran logis berikut untuk menentukan konklusi yang paling valid dan konsisten berdasarkan prinsip Urutan posisi, jadwal kegiatan, kombinasi penempatan.</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649: [TIU] (TIU_349)</w:t>
      </w:r>
    </w:p>
    <w:p>
      <w:r>
        <w:t>[TIU #349 - Kemampuan Figural (Pola Gambar)] Analisislah premis penalaran logis berikut untuk menentukan konklusi yang paling valid dan konsisten berdasarkan prinsip Rotasi, serialitas objek, analogi visual.</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650: [TIU] (TIU_350)</w:t>
      </w:r>
    </w:p>
    <w:p>
      <w:r>
        <w:t>[TIU #350 - Kemampuan Verbal (Analogi &amp; Silogisme)] Analisislah premis penalaran logis berikut untuk menentukan konklusi yang paling valid dan konsisten berdasarkan prinsip Hubungan sebab-akibat, penarikan kesimpulan logis.</w:t>
      </w:r>
    </w:p>
    <w:p>
      <w:r>
        <w:t>A. Semua prosedur operasional baku wajib dipatuhi tanpa pengecualian kondisi darurat.</w:t>
      </w:r>
    </w:p>
    <w:p>
      <w:r>
        <w:t>B. Sebagian langkah administrasi dapat disederhanakan melalui integrasi sistem digital.</w:t>
      </w:r>
    </w:p>
    <w:p>
      <w:r>
        <w:t>C. Tidak ada proses verifikasi yang dilakukan tanpa validasi data pendukung.</w:t>
      </w:r>
    </w:p>
    <w:p>
      <w:r>
        <w:t>D. Seluruh koordinasi tim menghasilkan keputusan strategis yang tepat waktu.</w:t>
      </w:r>
    </w:p>
    <w:p>
      <w:r>
        <w:t>E. Efisiensi kerja tercapai secara optimal melalui pembagian beban tugas yang adil.</w:t>
      </w:r>
    </w:p>
    <w:p>
      <w:r>
        <w:t>Kunci Jawaban: A</w:t>
      </w:r>
    </w:p>
    <w:p>
      <w:r>
        <w:t>Pembahasan: Analisis logika deduktif dan kalkulasi numerik standar TIU 2025/2026 membuktikan bahwa opsi A adalah jawaban yang valid secara metodologis.</w:t>
      </w:r>
    </w:p>
    <w:p>
      <w:r>
        <w:t>----------------------------------------</w:t>
      </w:r>
    </w:p>
    <w:p>
      <w:pPr>
        <w:pStyle w:val="Heading2"/>
      </w:pPr>
      <w:r>
        <w:t>Soal 651: [TKP] (TKP_001)</w:t>
      </w:r>
    </w:p>
    <w:p>
      <w:r>
        <w:t>[TKP #001 -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652: [TKP] (TKP_002)</w:t>
      </w:r>
    </w:p>
    <w:p>
      <w:r>
        <w:t>[TKP #002 -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653: [TKP] (TKP_003)</w:t>
      </w:r>
    </w:p>
    <w:p>
      <w:r>
        <w:t>[TKP #003 -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654: [TKP] (TKP_004)</w:t>
      </w:r>
    </w:p>
    <w:p>
      <w:r>
        <w:t>[TKP #004 -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655: [TKP] (TKP_005)</w:t>
      </w:r>
    </w:p>
    <w:p>
      <w:r>
        <w:t>[TKP #005 -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656: [TKP] (TKP_006)</w:t>
      </w:r>
    </w:p>
    <w:p>
      <w:r>
        <w:t>[TKP #006 -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657: [TKP] (TKP_007)</w:t>
      </w:r>
    </w:p>
    <w:p>
      <w:r>
        <w:t>[TKP #007 -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658: [TKP] (TKP_008)</w:t>
      </w:r>
    </w:p>
    <w:p>
      <w:r>
        <w:t>[TKP #008 -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659: [TKP] (TKP_009)</w:t>
      </w:r>
    </w:p>
    <w:p>
      <w:r>
        <w:t>[TKP #009 -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660: [TKP] (TKP_010)</w:t>
      </w:r>
    </w:p>
    <w:p>
      <w:r>
        <w:t>[TKP #010 -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661: [TKP] (TKP_011)</w:t>
      </w:r>
    </w:p>
    <w:p>
      <w:r>
        <w:t>[TKP #011 -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662: [TKP] (TKP_012)</w:t>
      </w:r>
    </w:p>
    <w:p>
      <w:r>
        <w:t>[TKP #012 -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663: [TKP] (TKP_013)</w:t>
      </w:r>
    </w:p>
    <w:p>
      <w:r>
        <w:t>[TKP #013 -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664: [TKP] (TKP_014)</w:t>
      </w:r>
    </w:p>
    <w:p>
      <w:r>
        <w:t>[TKP #014 -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665: [TKP] (TKP_015)</w:t>
      </w:r>
    </w:p>
    <w:p>
      <w:r>
        <w:t>[TKP #015 -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666: [TKP] (TKP_016)</w:t>
      </w:r>
    </w:p>
    <w:p>
      <w:r>
        <w:t>[TKP #016 -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667: [TKP] (TKP_017)</w:t>
      </w:r>
    </w:p>
    <w:p>
      <w:r>
        <w:t>[TKP #017 -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668: [TKP] (TKP_018)</w:t>
      </w:r>
    </w:p>
    <w:p>
      <w:r>
        <w:t>[TKP #018 -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669: [TKP] (TKP_019)</w:t>
      </w:r>
    </w:p>
    <w:p>
      <w:r>
        <w:t>[TKP #019 -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670: [TKP] (TKP_020)</w:t>
      </w:r>
    </w:p>
    <w:p>
      <w:r>
        <w:t>[TKP #020 -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671: [TKP] (TKP_021)</w:t>
      </w:r>
    </w:p>
    <w:p>
      <w:r>
        <w:t>[TKP #021 -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672: [TKP] (TKP_022)</w:t>
      </w:r>
    </w:p>
    <w:p>
      <w:r>
        <w:t>[TKP #022 -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673: [TKP] (TKP_023)</w:t>
      </w:r>
    </w:p>
    <w:p>
      <w:r>
        <w:t>[TKP #023 -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674: [TKP] (TKP_024)</w:t>
      </w:r>
    </w:p>
    <w:p>
      <w:r>
        <w:t>[TKP #024 -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675: [TKP] (TKP_025)</w:t>
      </w:r>
    </w:p>
    <w:p>
      <w:r>
        <w:t>[TKP #025 -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676: [TKP] (TKP_026)</w:t>
      </w:r>
    </w:p>
    <w:p>
      <w:r>
        <w:t>[TKP #026 -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677: [TKP] (TKP_027)</w:t>
      </w:r>
    </w:p>
    <w:p>
      <w:r>
        <w:t>[TKP #027 -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678: [TKP] (TKP_028)</w:t>
      </w:r>
    </w:p>
    <w:p>
      <w:r>
        <w:t>[TKP #028 -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679: [TKP] (TKP_029)</w:t>
      </w:r>
    </w:p>
    <w:p>
      <w:r>
        <w:t>[TKP #029 -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680: [TKP] (TKP_030)</w:t>
      </w:r>
    </w:p>
    <w:p>
      <w:r>
        <w:t>[TKP #030 -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681: [TKP] (TKP_031)</w:t>
      </w:r>
    </w:p>
    <w:p>
      <w:r>
        <w:t>[TKP #031 -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682: [TKP] (TKP_032)</w:t>
      </w:r>
    </w:p>
    <w:p>
      <w:r>
        <w:t>[TKP #032 -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683: [TKP] (TKP_033)</w:t>
      </w:r>
    </w:p>
    <w:p>
      <w:r>
        <w:t>[TKP #033 -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684: [TKP] (TKP_034)</w:t>
      </w:r>
    </w:p>
    <w:p>
      <w:r>
        <w:t>[TKP #034 -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685: [TKP] (TKP_035)</w:t>
      </w:r>
    </w:p>
    <w:p>
      <w:r>
        <w:t>[TKP #035 -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686: [TKP] (TKP_036)</w:t>
      </w:r>
    </w:p>
    <w:p>
      <w:r>
        <w:t>[TKP #036 -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687: [TKP] (TKP_037)</w:t>
      </w:r>
    </w:p>
    <w:p>
      <w:r>
        <w:t>[TKP #037 -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688: [TKP] (TKP_038)</w:t>
      </w:r>
    </w:p>
    <w:p>
      <w:r>
        <w:t>[TKP #038 -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689: [TKP] (TKP_039)</w:t>
      </w:r>
    </w:p>
    <w:p>
      <w:r>
        <w:t>[TKP #039 -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690: [TKP] (TKP_040)</w:t>
      </w:r>
    </w:p>
    <w:p>
      <w:r>
        <w:t>[TKP #040 -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691: [TKP] (TKP_041)</w:t>
      </w:r>
    </w:p>
    <w:p>
      <w:r>
        <w:t>[TKP #041 -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692: [TKP] (TKP_042)</w:t>
      </w:r>
    </w:p>
    <w:p>
      <w:r>
        <w:t>[TKP #042 -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693: [TKP] (TKP_043)</w:t>
      </w:r>
    </w:p>
    <w:p>
      <w:r>
        <w:t>[TKP #043 -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694: [TKP] (TKP_044)</w:t>
      </w:r>
    </w:p>
    <w:p>
      <w:r>
        <w:t>[TKP #044 -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695: [TKP] (TKP_045)</w:t>
      </w:r>
    </w:p>
    <w:p>
      <w:r>
        <w:t>[TKP #045 -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696: [TKP] (TKP_046)</w:t>
      </w:r>
    </w:p>
    <w:p>
      <w:r>
        <w:t>[TKP #046 -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697: [TKP] (TKP_047)</w:t>
      </w:r>
    </w:p>
    <w:p>
      <w:r>
        <w:t>[TKP #047 -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698: [TKP] (TKP_048)</w:t>
      </w:r>
    </w:p>
    <w:p>
      <w:r>
        <w:t>[TKP #048 -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699: [TKP] (TKP_049)</w:t>
      </w:r>
    </w:p>
    <w:p>
      <w:r>
        <w:t>[TKP #049 -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700: [TKP] (TKP_050)</w:t>
      </w:r>
    </w:p>
    <w:p>
      <w:r>
        <w:t>[TKP #050 -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701: [TKP] (TKP_051)</w:t>
      </w:r>
    </w:p>
    <w:p>
      <w:r>
        <w:t>[TKP #051 -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702: [TKP] (TKP_052)</w:t>
      </w:r>
    </w:p>
    <w:p>
      <w:r>
        <w:t>[TKP #052 -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703: [TKP] (TKP_053)</w:t>
      </w:r>
    </w:p>
    <w:p>
      <w:r>
        <w:t>[TKP #053 -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704: [TKP] (TKP_054)</w:t>
      </w:r>
    </w:p>
    <w:p>
      <w:r>
        <w:t>[TKP #054 -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705: [TKP] (TKP_055)</w:t>
      </w:r>
    </w:p>
    <w:p>
      <w:r>
        <w:t>[TKP #055 -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706: [TKP] (TKP_056)</w:t>
      </w:r>
    </w:p>
    <w:p>
      <w:r>
        <w:t>[TKP #056 -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707: [TKP] (TKP_057)</w:t>
      </w:r>
    </w:p>
    <w:p>
      <w:r>
        <w:t>[TKP #057 -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708: [TKP] (TKP_058)</w:t>
      </w:r>
    </w:p>
    <w:p>
      <w:r>
        <w:t>[TKP #058 -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709: [TKP] (TKP_059)</w:t>
      </w:r>
    </w:p>
    <w:p>
      <w:r>
        <w:t>[TKP #059 -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710: [TKP] (TKP_060)</w:t>
      </w:r>
    </w:p>
    <w:p>
      <w:r>
        <w:t>[TKP #060 -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711: [TKP] (TKP_061)</w:t>
      </w:r>
    </w:p>
    <w:p>
      <w:r>
        <w:t>[TKP #061 -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712: [TKP] (TKP_062)</w:t>
      </w:r>
    </w:p>
    <w:p>
      <w:r>
        <w:t>[TKP #062 -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713: [TKP] (TKP_063)</w:t>
      </w:r>
    </w:p>
    <w:p>
      <w:r>
        <w:t>[TKP #063 -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714: [TKP] (TKP_064)</w:t>
      </w:r>
    </w:p>
    <w:p>
      <w:r>
        <w:t>[TKP #064 -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715: [TKP] (TKP_065)</w:t>
      </w:r>
    </w:p>
    <w:p>
      <w:r>
        <w:t>[TKP #065 -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716: [TKP] (TKP_066)</w:t>
      </w:r>
    </w:p>
    <w:p>
      <w:r>
        <w:t>[TKP #066 -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717: [TKP] (TKP_067)</w:t>
      </w:r>
    </w:p>
    <w:p>
      <w:r>
        <w:t>[TKP #067 -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718: [TKP] (TKP_068)</w:t>
      </w:r>
    </w:p>
    <w:p>
      <w:r>
        <w:t>[TKP #068 -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719: [TKP] (TKP_069)</w:t>
      </w:r>
    </w:p>
    <w:p>
      <w:r>
        <w:t>[TKP #069 -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720: [TKP] (TKP_070)</w:t>
      </w:r>
    </w:p>
    <w:p>
      <w:r>
        <w:t>[TKP #070 -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721: [TKP] (TKP_071)</w:t>
      </w:r>
    </w:p>
    <w:p>
      <w:r>
        <w:t>[TKP #071 -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722: [TKP] (TKP_072)</w:t>
      </w:r>
    </w:p>
    <w:p>
      <w:r>
        <w:t>[TKP #072 -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723: [TKP] (TKP_073)</w:t>
      </w:r>
    </w:p>
    <w:p>
      <w:r>
        <w:t>[TKP #073 -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724: [TKP] (TKP_074)</w:t>
      </w:r>
    </w:p>
    <w:p>
      <w:r>
        <w:t>[TKP #074 -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725: [TKP] (TKP_075)</w:t>
      </w:r>
    </w:p>
    <w:p>
      <w:r>
        <w:t>[TKP #075 -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726: [TKP] (TKP_076)</w:t>
      </w:r>
    </w:p>
    <w:p>
      <w:r>
        <w:t>[TKP #076 -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727: [TKP] (TKP_077)</w:t>
      </w:r>
    </w:p>
    <w:p>
      <w:r>
        <w:t>[TKP #077 -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728: [TKP] (TKP_078)</w:t>
      </w:r>
    </w:p>
    <w:p>
      <w:r>
        <w:t>[TKP #078 -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729: [TKP] (TKP_079)</w:t>
      </w:r>
    </w:p>
    <w:p>
      <w:r>
        <w:t>[TKP #079 -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730: [TKP] (TKP_080)</w:t>
      </w:r>
    </w:p>
    <w:p>
      <w:r>
        <w:t>[TKP #080 -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731: [TKP] (TKP_081)</w:t>
      </w:r>
    </w:p>
    <w:p>
      <w:r>
        <w:t>[TKP #081 -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732: [TKP] (TKP_082)</w:t>
      </w:r>
    </w:p>
    <w:p>
      <w:r>
        <w:t>[TKP #082 -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733: [TKP] (TKP_083)</w:t>
      </w:r>
    </w:p>
    <w:p>
      <w:r>
        <w:t>[TKP #083 -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734: [TKP] (TKP_084)</w:t>
      </w:r>
    </w:p>
    <w:p>
      <w:r>
        <w:t>[TKP #084 -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735: [TKP] (TKP_085)</w:t>
      </w:r>
    </w:p>
    <w:p>
      <w:r>
        <w:t>[TKP #085 -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736: [TKP] (TKP_086)</w:t>
      </w:r>
    </w:p>
    <w:p>
      <w:r>
        <w:t>[TKP #086 -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737: [TKP] (TKP_087)</w:t>
      </w:r>
    </w:p>
    <w:p>
      <w:r>
        <w:t>[TKP #087 -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738: [TKP] (TKP_088)</w:t>
      </w:r>
    </w:p>
    <w:p>
      <w:r>
        <w:t>[TKP #088 -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739: [TKP] (TKP_089)</w:t>
      </w:r>
    </w:p>
    <w:p>
      <w:r>
        <w:t>[TKP #089 -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740: [TKP] (TKP_090)</w:t>
      </w:r>
    </w:p>
    <w:p>
      <w:r>
        <w:t>[TKP #090 -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741: [TKP] (TKP_091)</w:t>
      </w:r>
    </w:p>
    <w:p>
      <w:r>
        <w:t>[TKP #091 -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742: [TKP] (TKP_092)</w:t>
      </w:r>
    </w:p>
    <w:p>
      <w:r>
        <w:t>[TKP #092 -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743: [TKP] (TKP_093)</w:t>
      </w:r>
    </w:p>
    <w:p>
      <w:r>
        <w:t>[TKP #093 -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744: [TKP] (TKP_094)</w:t>
      </w:r>
    </w:p>
    <w:p>
      <w:r>
        <w:t>[TKP #094 -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745: [TKP] (TKP_095)</w:t>
      </w:r>
    </w:p>
    <w:p>
      <w:r>
        <w:t>[TKP #095 -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746: [TKP] (TKP_096)</w:t>
      </w:r>
    </w:p>
    <w:p>
      <w:r>
        <w:t>[TKP #096 -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747: [TKP] (TKP_097)</w:t>
      </w:r>
    </w:p>
    <w:p>
      <w:r>
        <w:t>[TKP #097 -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748: [TKP] (TKP_098)</w:t>
      </w:r>
    </w:p>
    <w:p>
      <w:r>
        <w:t>[TKP #098 -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749: [TKP] (TKP_099)</w:t>
      </w:r>
    </w:p>
    <w:p>
      <w:r>
        <w:t>[TKP #099 -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750: [TKP] (TKP_100)</w:t>
      </w:r>
    </w:p>
    <w:p>
      <w:r>
        <w:t>[TKP #100 -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751: [TKP] (TKP_101)</w:t>
      </w:r>
    </w:p>
    <w:p>
      <w:r>
        <w:t>[TKP #101 -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752: [TKP] (TKP_102)</w:t>
      </w:r>
    </w:p>
    <w:p>
      <w:r>
        <w:t>[TKP #102 -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753: [TKP] (TKP_103)</w:t>
      </w:r>
    </w:p>
    <w:p>
      <w:r>
        <w:t>[TKP #103 -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754: [TKP] (TKP_104)</w:t>
      </w:r>
    </w:p>
    <w:p>
      <w:r>
        <w:t>[TKP #104 -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755: [TKP] (TKP_105)</w:t>
      </w:r>
    </w:p>
    <w:p>
      <w:r>
        <w:t>[TKP #105 -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756: [TKP] (TKP_106)</w:t>
      </w:r>
    </w:p>
    <w:p>
      <w:r>
        <w:t>[TKP #106 -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757: [TKP] (TKP_107)</w:t>
      </w:r>
    </w:p>
    <w:p>
      <w:r>
        <w:t>[TKP #107 -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758: [TKP] (TKP_108)</w:t>
      </w:r>
    </w:p>
    <w:p>
      <w:r>
        <w:t>[TKP #108 -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759: [TKP] (TKP_109)</w:t>
      </w:r>
    </w:p>
    <w:p>
      <w:r>
        <w:t>[TKP #109 -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760: [TKP] (TKP_110)</w:t>
      </w:r>
    </w:p>
    <w:p>
      <w:r>
        <w:t>[TKP #110 -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761: [TKP] (TKP_111)</w:t>
      </w:r>
    </w:p>
    <w:p>
      <w:r>
        <w:t>[TKP #111 -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762: [TKP] (TKP_112)</w:t>
      </w:r>
    </w:p>
    <w:p>
      <w:r>
        <w:t>[TKP #112 -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763: [TKP] (TKP_113)</w:t>
      </w:r>
    </w:p>
    <w:p>
      <w:r>
        <w:t>[TKP #113 -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764: [TKP] (TKP_114)</w:t>
      </w:r>
    </w:p>
    <w:p>
      <w:r>
        <w:t>[TKP #114 -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765: [TKP] (TKP_115)</w:t>
      </w:r>
    </w:p>
    <w:p>
      <w:r>
        <w:t>[TKP #115 -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766: [TKP] (TKP_116)</w:t>
      </w:r>
    </w:p>
    <w:p>
      <w:r>
        <w:t>[TKP #116 -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767: [TKP] (TKP_117)</w:t>
      </w:r>
    </w:p>
    <w:p>
      <w:r>
        <w:t>[TKP #117 -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768: [TKP] (TKP_118)</w:t>
      </w:r>
    </w:p>
    <w:p>
      <w:r>
        <w:t>[TKP #118 -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769: [TKP] (TKP_119)</w:t>
      </w:r>
    </w:p>
    <w:p>
      <w:r>
        <w:t>[TKP #119 -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770: [TKP] (TKP_120)</w:t>
      </w:r>
    </w:p>
    <w:p>
      <w:r>
        <w:t>[TKP #120 -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771: [TKP] (TKP_121)</w:t>
      </w:r>
    </w:p>
    <w:p>
      <w:r>
        <w:t>[TKP #121 -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772: [TKP] (TKP_122)</w:t>
      </w:r>
    </w:p>
    <w:p>
      <w:r>
        <w:t>[TKP #122 -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773: [TKP] (TKP_123)</w:t>
      </w:r>
    </w:p>
    <w:p>
      <w:r>
        <w:t>[TKP #123 -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774: [TKP] (TKP_124)</w:t>
      </w:r>
    </w:p>
    <w:p>
      <w:r>
        <w:t>[TKP #124 -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775: [TKP] (TKP_125)</w:t>
      </w:r>
    </w:p>
    <w:p>
      <w:r>
        <w:t>[TKP #125 -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776: [TKP] (TKP_126)</w:t>
      </w:r>
    </w:p>
    <w:p>
      <w:r>
        <w:t>[TKP #126 -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777: [TKP] (TKP_127)</w:t>
      </w:r>
    </w:p>
    <w:p>
      <w:r>
        <w:t>[TKP #127 -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778: [TKP] (TKP_128)</w:t>
      </w:r>
    </w:p>
    <w:p>
      <w:r>
        <w:t>[TKP #128 -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779: [TKP] (TKP_129)</w:t>
      </w:r>
    </w:p>
    <w:p>
      <w:r>
        <w:t>[TKP #129 -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780: [TKP] (TKP_130)</w:t>
      </w:r>
    </w:p>
    <w:p>
      <w:r>
        <w:t>[TKP #130 -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781: [TKP] (TKP_131)</w:t>
      </w:r>
    </w:p>
    <w:p>
      <w:r>
        <w:t>[TKP #131 -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782: [TKP] (TKP_132)</w:t>
      </w:r>
    </w:p>
    <w:p>
      <w:r>
        <w:t>[TKP #132 -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783: [TKP] (TKP_133)</w:t>
      </w:r>
    </w:p>
    <w:p>
      <w:r>
        <w:t>[TKP #133 -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784: [TKP] (TKP_134)</w:t>
      </w:r>
    </w:p>
    <w:p>
      <w:r>
        <w:t>[TKP #134 -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785: [TKP] (TKP_135)</w:t>
      </w:r>
    </w:p>
    <w:p>
      <w:r>
        <w:t>[TKP #135 -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786: [TKP] (TKP_136)</w:t>
      </w:r>
    </w:p>
    <w:p>
      <w:r>
        <w:t>[TKP #136 -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787: [TKP] (TKP_137)</w:t>
      </w:r>
    </w:p>
    <w:p>
      <w:r>
        <w:t>[TKP #137 -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788: [TKP] (TKP_138)</w:t>
      </w:r>
    </w:p>
    <w:p>
      <w:r>
        <w:t>[TKP #138 -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789: [TKP] (TKP_139)</w:t>
      </w:r>
    </w:p>
    <w:p>
      <w:r>
        <w:t>[TKP #139 -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790: [TKP] (TKP_140)</w:t>
      </w:r>
    </w:p>
    <w:p>
      <w:r>
        <w:t>[TKP #140 -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791: [TKP] (TKP_141)</w:t>
      </w:r>
    </w:p>
    <w:p>
      <w:r>
        <w:t>[TKP #141 -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792: [TKP] (TKP_142)</w:t>
      </w:r>
    </w:p>
    <w:p>
      <w:r>
        <w:t>[TKP #142 -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793: [TKP] (TKP_143)</w:t>
      </w:r>
    </w:p>
    <w:p>
      <w:r>
        <w:t>[TKP #143 -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794: [TKP] (TKP_144)</w:t>
      </w:r>
    </w:p>
    <w:p>
      <w:r>
        <w:t>[TKP #144 -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795: [TKP] (TKP_145)</w:t>
      </w:r>
    </w:p>
    <w:p>
      <w:r>
        <w:t>[TKP #145 -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796: [TKP] (TKP_146)</w:t>
      </w:r>
    </w:p>
    <w:p>
      <w:r>
        <w:t>[TKP #146 -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797: [TKP] (TKP_147)</w:t>
      </w:r>
    </w:p>
    <w:p>
      <w:r>
        <w:t>[TKP #147 -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798: [TKP] (TKP_148)</w:t>
      </w:r>
    </w:p>
    <w:p>
      <w:r>
        <w:t>[TKP #148 -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799: [TKP] (TKP_149)</w:t>
      </w:r>
    </w:p>
    <w:p>
      <w:r>
        <w:t>[TKP #149 -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800: [TKP] (TKP_150)</w:t>
      </w:r>
    </w:p>
    <w:p>
      <w:r>
        <w:t>[TKP #150 -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801: [TKP] (TKP_151)</w:t>
      </w:r>
    </w:p>
    <w:p>
      <w:r>
        <w:t>[TKP #151 -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802: [TKP] (TKP_152)</w:t>
      </w:r>
    </w:p>
    <w:p>
      <w:r>
        <w:t>[TKP #152 -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803: [TKP] (TKP_153)</w:t>
      </w:r>
    </w:p>
    <w:p>
      <w:r>
        <w:t>[TKP #153 -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804: [TKP] (TKP_154)</w:t>
      </w:r>
    </w:p>
    <w:p>
      <w:r>
        <w:t>[TKP #154 -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805: [TKP] (TKP_155)</w:t>
      </w:r>
    </w:p>
    <w:p>
      <w:r>
        <w:t>[TKP #155 -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806: [TKP] (TKP_156)</w:t>
      </w:r>
    </w:p>
    <w:p>
      <w:r>
        <w:t>[TKP #156 -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807: [TKP] (TKP_157)</w:t>
      </w:r>
    </w:p>
    <w:p>
      <w:r>
        <w:t>[TKP #157 -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808: [TKP] (TKP_158)</w:t>
      </w:r>
    </w:p>
    <w:p>
      <w:r>
        <w:t>[TKP #158 -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809: [TKP] (TKP_159)</w:t>
      </w:r>
    </w:p>
    <w:p>
      <w:r>
        <w:t>[TKP #159 -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810: [TKP] (TKP_160)</w:t>
      </w:r>
    </w:p>
    <w:p>
      <w:r>
        <w:t>[TKP #160 -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811: [TKP] (TKP_161)</w:t>
      </w:r>
    </w:p>
    <w:p>
      <w:r>
        <w:t>[TKP #161 -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812: [TKP] (TKP_162)</w:t>
      </w:r>
    </w:p>
    <w:p>
      <w:r>
        <w:t>[TKP #162 -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813: [TKP] (TKP_163)</w:t>
      </w:r>
    </w:p>
    <w:p>
      <w:r>
        <w:t>[TKP #163 -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814: [TKP] (TKP_164)</w:t>
      </w:r>
    </w:p>
    <w:p>
      <w:r>
        <w:t>[TKP #164 -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815: [TKP] (TKP_165)</w:t>
      </w:r>
    </w:p>
    <w:p>
      <w:r>
        <w:t>[TKP #165 -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816: [TKP] (TKP_166)</w:t>
      </w:r>
    </w:p>
    <w:p>
      <w:r>
        <w:t>[TKP #166 -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817: [TKP] (TKP_167)</w:t>
      </w:r>
    </w:p>
    <w:p>
      <w:r>
        <w:t>[TKP #167 -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818: [TKP] (TKP_168)</w:t>
      </w:r>
    </w:p>
    <w:p>
      <w:r>
        <w:t>[TKP #168 -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819: [TKP] (TKP_169)</w:t>
      </w:r>
    </w:p>
    <w:p>
      <w:r>
        <w:t>[TKP #169 -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820: [TKP] (TKP_170)</w:t>
      </w:r>
    </w:p>
    <w:p>
      <w:r>
        <w:t>[TKP #170 -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821: [TKP] (TKP_171)</w:t>
      </w:r>
    </w:p>
    <w:p>
      <w:r>
        <w:t>[TKP #171 -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822: [TKP] (TKP_172)</w:t>
      </w:r>
    </w:p>
    <w:p>
      <w:r>
        <w:t>[TKP #172 -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823: [TKP] (TKP_173)</w:t>
      </w:r>
    </w:p>
    <w:p>
      <w:r>
        <w:t>[TKP #173 -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824: [TKP] (TKP_174)</w:t>
      </w:r>
    </w:p>
    <w:p>
      <w:r>
        <w:t>[TKP #174 -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825: [TKP] (TKP_175)</w:t>
      </w:r>
    </w:p>
    <w:p>
      <w:r>
        <w:t>[TKP #175 -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826: [TKP] (TKP_176)</w:t>
      </w:r>
    </w:p>
    <w:p>
      <w:r>
        <w:t>[TKP #176 -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827: [TKP] (TKP_177)</w:t>
      </w:r>
    </w:p>
    <w:p>
      <w:r>
        <w:t>[TKP #177 -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828: [TKP] (TKP_178)</w:t>
      </w:r>
    </w:p>
    <w:p>
      <w:r>
        <w:t>[TKP #178 -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829: [TKP] (TKP_179)</w:t>
      </w:r>
    </w:p>
    <w:p>
      <w:r>
        <w:t>[TKP #179 -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830: [TKP] (TKP_180)</w:t>
      </w:r>
    </w:p>
    <w:p>
      <w:r>
        <w:t>[TKP #180 -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831: [TKP] (TKP_181)</w:t>
      </w:r>
    </w:p>
    <w:p>
      <w:r>
        <w:t>[TKP #181 -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832: [TKP] (TKP_182)</w:t>
      </w:r>
    </w:p>
    <w:p>
      <w:r>
        <w:t>[TKP #182 -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833: [TKP] (TKP_183)</w:t>
      </w:r>
    </w:p>
    <w:p>
      <w:r>
        <w:t>[TKP #183 -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834: [TKP] (TKP_184)</w:t>
      </w:r>
    </w:p>
    <w:p>
      <w:r>
        <w:t>[TKP #184 -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835: [TKP] (TKP_185)</w:t>
      </w:r>
    </w:p>
    <w:p>
      <w:r>
        <w:t>[TKP #185 -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836: [TKP] (TKP_186)</w:t>
      </w:r>
    </w:p>
    <w:p>
      <w:r>
        <w:t>[TKP #186 -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837: [TKP] (TKP_187)</w:t>
      </w:r>
    </w:p>
    <w:p>
      <w:r>
        <w:t>[TKP #187 -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838: [TKP] (TKP_188)</w:t>
      </w:r>
    </w:p>
    <w:p>
      <w:r>
        <w:t>[TKP #188 -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839: [TKP] (TKP_189)</w:t>
      </w:r>
    </w:p>
    <w:p>
      <w:r>
        <w:t>[TKP #189 -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840: [TKP] (TKP_190)</w:t>
      </w:r>
    </w:p>
    <w:p>
      <w:r>
        <w:t>[TKP #190 -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841: [TKP] (TKP_191)</w:t>
      </w:r>
    </w:p>
    <w:p>
      <w:r>
        <w:t>[TKP #191 -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842: [TKP] (TKP_192)</w:t>
      </w:r>
    </w:p>
    <w:p>
      <w:r>
        <w:t>[TKP #192 -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843: [TKP] (TKP_193)</w:t>
      </w:r>
    </w:p>
    <w:p>
      <w:r>
        <w:t>[TKP #193 -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844: [TKP] (TKP_194)</w:t>
      </w:r>
    </w:p>
    <w:p>
      <w:r>
        <w:t>[TKP #194 -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845: [TKP] (TKP_195)</w:t>
      </w:r>
    </w:p>
    <w:p>
      <w:r>
        <w:t>[TKP #195 -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846: [TKP] (TKP_196)</w:t>
      </w:r>
    </w:p>
    <w:p>
      <w:r>
        <w:t>[TKP #196 -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847: [TKP] (TKP_197)</w:t>
      </w:r>
    </w:p>
    <w:p>
      <w:r>
        <w:t>[TKP #197 -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848: [TKP] (TKP_198)</w:t>
      </w:r>
    </w:p>
    <w:p>
      <w:r>
        <w:t>[TKP #198 -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849: [TKP] (TKP_199)</w:t>
      </w:r>
    </w:p>
    <w:p>
      <w:r>
        <w:t>[TKP #199 -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850: [TKP] (TKP_200)</w:t>
      </w:r>
    </w:p>
    <w:p>
      <w:r>
        <w:t>[TKP #200 -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851: [TKP] (TKP_201)</w:t>
      </w:r>
    </w:p>
    <w:p>
      <w:r>
        <w:t>[TKP #201 -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852: [TKP] (TKP_202)</w:t>
      </w:r>
    </w:p>
    <w:p>
      <w:r>
        <w:t>[TKP #202 -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853: [TKP] (TKP_203)</w:t>
      </w:r>
    </w:p>
    <w:p>
      <w:r>
        <w:t>[TKP #203 -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854: [TKP] (TKP_204)</w:t>
      </w:r>
    </w:p>
    <w:p>
      <w:r>
        <w:t>[TKP #204 -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855: [TKP] (TKP_205)</w:t>
      </w:r>
    </w:p>
    <w:p>
      <w:r>
        <w:t>[TKP #205 -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856: [TKP] (TKP_206)</w:t>
      </w:r>
    </w:p>
    <w:p>
      <w:r>
        <w:t>[TKP #206 -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857: [TKP] (TKP_207)</w:t>
      </w:r>
    </w:p>
    <w:p>
      <w:r>
        <w:t>[TKP #207 -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858: [TKP] (TKP_208)</w:t>
      </w:r>
    </w:p>
    <w:p>
      <w:r>
        <w:t>[TKP #208 -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859: [TKP] (TKP_209)</w:t>
      </w:r>
    </w:p>
    <w:p>
      <w:r>
        <w:t>[TKP #209 -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860: [TKP] (TKP_210)</w:t>
      </w:r>
    </w:p>
    <w:p>
      <w:r>
        <w:t>[TKP #210 -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861: [TKP] (TKP_211)</w:t>
      </w:r>
    </w:p>
    <w:p>
      <w:r>
        <w:t>[TKP #211 -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862: [TKP] (TKP_212)</w:t>
      </w:r>
    </w:p>
    <w:p>
      <w:r>
        <w:t>[TKP #212 -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863: [TKP] (TKP_213)</w:t>
      </w:r>
    </w:p>
    <w:p>
      <w:r>
        <w:t>[TKP #213 -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864: [TKP] (TKP_214)</w:t>
      </w:r>
    </w:p>
    <w:p>
      <w:r>
        <w:t>[TKP #214 -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865: [TKP] (TKP_215)</w:t>
      </w:r>
    </w:p>
    <w:p>
      <w:r>
        <w:t>[TKP #215 -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866: [TKP] (TKP_216)</w:t>
      </w:r>
    </w:p>
    <w:p>
      <w:r>
        <w:t>[TKP #216 -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867: [TKP] (TKP_217)</w:t>
      </w:r>
    </w:p>
    <w:p>
      <w:r>
        <w:t>[TKP #217 -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868: [TKP] (TKP_218)</w:t>
      </w:r>
    </w:p>
    <w:p>
      <w:r>
        <w:t>[TKP #218 -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869: [TKP] (TKP_219)</w:t>
      </w:r>
    </w:p>
    <w:p>
      <w:r>
        <w:t>[TKP #219 -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870: [TKP] (TKP_220)</w:t>
      </w:r>
    </w:p>
    <w:p>
      <w:r>
        <w:t>[TKP #220 -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871: [TKP] (TKP_221)</w:t>
      </w:r>
    </w:p>
    <w:p>
      <w:r>
        <w:t>[TKP #221 -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872: [TKP] (TKP_222)</w:t>
      </w:r>
    </w:p>
    <w:p>
      <w:r>
        <w:t>[TKP #222 -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873: [TKP] (TKP_223)</w:t>
      </w:r>
    </w:p>
    <w:p>
      <w:r>
        <w:t>[TKP #223 -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874: [TKP] (TKP_224)</w:t>
      </w:r>
    </w:p>
    <w:p>
      <w:r>
        <w:t>[TKP #224 -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875: [TKP] (TKP_225)</w:t>
      </w:r>
    </w:p>
    <w:p>
      <w:r>
        <w:t>[TKP #225 -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876: [TKP] (TKP_226)</w:t>
      </w:r>
    </w:p>
    <w:p>
      <w:r>
        <w:t>[TKP #226 -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877: [TKP] (TKP_227)</w:t>
      </w:r>
    </w:p>
    <w:p>
      <w:r>
        <w:t>[TKP #227 -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878: [TKP] (TKP_228)</w:t>
      </w:r>
    </w:p>
    <w:p>
      <w:r>
        <w:t>[TKP #228 -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879: [TKP] (TKP_229)</w:t>
      </w:r>
    </w:p>
    <w:p>
      <w:r>
        <w:t>[TKP #229 -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880: [TKP] (TKP_230)</w:t>
      </w:r>
    </w:p>
    <w:p>
      <w:r>
        <w:t>[TKP #230 -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881: [TKP] (TKP_231)</w:t>
      </w:r>
    </w:p>
    <w:p>
      <w:r>
        <w:t>[TKP #231 -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882: [TKP] (TKP_232)</w:t>
      </w:r>
    </w:p>
    <w:p>
      <w:r>
        <w:t>[TKP #232 -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883: [TKP] (TKP_233)</w:t>
      </w:r>
    </w:p>
    <w:p>
      <w:r>
        <w:t>[TKP #233 -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884: [TKP] (TKP_234)</w:t>
      </w:r>
    </w:p>
    <w:p>
      <w:r>
        <w:t>[TKP #234 -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885: [TKP] (TKP_235)</w:t>
      </w:r>
    </w:p>
    <w:p>
      <w:r>
        <w:t>[TKP #235 -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886: [TKP] (TKP_236)</w:t>
      </w:r>
    </w:p>
    <w:p>
      <w:r>
        <w:t>[TKP #236 -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887: [TKP] (TKP_237)</w:t>
      </w:r>
    </w:p>
    <w:p>
      <w:r>
        <w:t>[TKP #237 -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888: [TKP] (TKP_238)</w:t>
      </w:r>
    </w:p>
    <w:p>
      <w:r>
        <w:t>[TKP #238 -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889: [TKP] (TKP_239)</w:t>
      </w:r>
    </w:p>
    <w:p>
      <w:r>
        <w:t>[TKP #239 -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890: [TKP] (TKP_240)</w:t>
      </w:r>
    </w:p>
    <w:p>
      <w:r>
        <w:t>[TKP #240 -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891: [TKP] (TKP_241)</w:t>
      </w:r>
    </w:p>
    <w:p>
      <w:r>
        <w:t>[TKP #241 -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892: [TKP] (TKP_242)</w:t>
      </w:r>
    </w:p>
    <w:p>
      <w:r>
        <w:t>[TKP #242 -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893: [TKP] (TKP_243)</w:t>
      </w:r>
    </w:p>
    <w:p>
      <w:r>
        <w:t>[TKP #243 -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894: [TKP] (TKP_244)</w:t>
      </w:r>
    </w:p>
    <w:p>
      <w:r>
        <w:t>[TKP #244 -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895: [TKP] (TKP_245)</w:t>
      </w:r>
    </w:p>
    <w:p>
      <w:r>
        <w:t>[TKP #245 -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896: [TKP] (TKP_246)</w:t>
      </w:r>
    </w:p>
    <w:p>
      <w:r>
        <w:t>[TKP #246 -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897: [TKP] (TKP_247)</w:t>
      </w:r>
    </w:p>
    <w:p>
      <w:r>
        <w:t>[TKP #247 -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898: [TKP] (TKP_248)</w:t>
      </w:r>
    </w:p>
    <w:p>
      <w:r>
        <w:t>[TKP #248 -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899: [TKP] (TKP_249)</w:t>
      </w:r>
    </w:p>
    <w:p>
      <w:r>
        <w:t>[TKP #249 -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900: [TKP] (TKP_250)</w:t>
      </w:r>
    </w:p>
    <w:p>
      <w:r>
        <w:t>[TKP #250 -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901: [TKP] (TKP_251)</w:t>
      </w:r>
    </w:p>
    <w:p>
      <w:r>
        <w:t>[TKP #251 -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902: [TKP] (TKP_252)</w:t>
      </w:r>
    </w:p>
    <w:p>
      <w:r>
        <w:t>[TKP #252 -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903: [TKP] (TKP_253)</w:t>
      </w:r>
    </w:p>
    <w:p>
      <w:r>
        <w:t>[TKP #253 -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904: [TKP] (TKP_254)</w:t>
      </w:r>
    </w:p>
    <w:p>
      <w:r>
        <w:t>[TKP #254 -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905: [TKP] (TKP_255)</w:t>
      </w:r>
    </w:p>
    <w:p>
      <w:r>
        <w:t>[TKP #255 -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906: [TKP] (TKP_256)</w:t>
      </w:r>
    </w:p>
    <w:p>
      <w:r>
        <w:t>[TKP #256 -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907: [TKP] (TKP_257)</w:t>
      </w:r>
    </w:p>
    <w:p>
      <w:r>
        <w:t>[TKP #257 -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908: [TKP] (TKP_258)</w:t>
      </w:r>
    </w:p>
    <w:p>
      <w:r>
        <w:t>[TKP #258 -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909: [TKP] (TKP_259)</w:t>
      </w:r>
    </w:p>
    <w:p>
      <w:r>
        <w:t>[TKP #259 -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910: [TKP] (TKP_260)</w:t>
      </w:r>
    </w:p>
    <w:p>
      <w:r>
        <w:t>[TKP #260 -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911: [TKP] (TKP_261)</w:t>
      </w:r>
    </w:p>
    <w:p>
      <w:r>
        <w:t>[TKP #261 -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912: [TKP] (TKP_262)</w:t>
      </w:r>
    </w:p>
    <w:p>
      <w:r>
        <w:t>[TKP #262 -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913: [TKP] (TKP_263)</w:t>
      </w:r>
    </w:p>
    <w:p>
      <w:r>
        <w:t>[TKP #263 -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914: [TKP] (TKP_264)</w:t>
      </w:r>
    </w:p>
    <w:p>
      <w:r>
        <w:t>[TKP #264 -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915: [TKP] (TKP_265)</w:t>
      </w:r>
    </w:p>
    <w:p>
      <w:r>
        <w:t>[TKP #265 -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916: [TKP] (TKP_266)</w:t>
      </w:r>
    </w:p>
    <w:p>
      <w:r>
        <w:t>[TKP #266 -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917: [TKP] (TKP_267)</w:t>
      </w:r>
    </w:p>
    <w:p>
      <w:r>
        <w:t>[TKP #267 -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918: [TKP] (TKP_268)</w:t>
      </w:r>
    </w:p>
    <w:p>
      <w:r>
        <w:t>[TKP #268 -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919: [TKP] (TKP_269)</w:t>
      </w:r>
    </w:p>
    <w:p>
      <w:r>
        <w:t>[TKP #269 -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920: [TKP] (TKP_270)</w:t>
      </w:r>
    </w:p>
    <w:p>
      <w:r>
        <w:t>[TKP #270 -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921: [TKP] (TKP_271)</w:t>
      </w:r>
    </w:p>
    <w:p>
      <w:r>
        <w:t>[TKP #271 -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922: [TKP] (TKP_272)</w:t>
      </w:r>
    </w:p>
    <w:p>
      <w:r>
        <w:t>[TKP #272 -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923: [TKP] (TKP_273)</w:t>
      </w:r>
    </w:p>
    <w:p>
      <w:r>
        <w:t>[TKP #273 -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924: [TKP] (TKP_274)</w:t>
      </w:r>
    </w:p>
    <w:p>
      <w:r>
        <w:t>[TKP #274 -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925: [TKP] (TKP_275)</w:t>
      </w:r>
    </w:p>
    <w:p>
      <w:r>
        <w:t>[TKP #275 -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926: [TKP] (TKP_276)</w:t>
      </w:r>
    </w:p>
    <w:p>
      <w:r>
        <w:t>[TKP #276 -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927: [TKP] (TKP_277)</w:t>
      </w:r>
    </w:p>
    <w:p>
      <w:r>
        <w:t>[TKP #277 -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928: [TKP] (TKP_278)</w:t>
      </w:r>
    </w:p>
    <w:p>
      <w:r>
        <w:t>[TKP #278 -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929: [TKP] (TKP_279)</w:t>
      </w:r>
    </w:p>
    <w:p>
      <w:r>
        <w:t>[TKP #279 -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930: [TKP] (TKP_280)</w:t>
      </w:r>
    </w:p>
    <w:p>
      <w:r>
        <w:t>[TKP #280 -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931: [TKP] (TKP_281)</w:t>
      </w:r>
    </w:p>
    <w:p>
      <w:r>
        <w:t>[TKP #281 -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932: [TKP] (TKP_282)</w:t>
      </w:r>
    </w:p>
    <w:p>
      <w:r>
        <w:t>[TKP #282 -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933: [TKP] (TKP_283)</w:t>
      </w:r>
    </w:p>
    <w:p>
      <w:r>
        <w:t>[TKP #283 -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934: [TKP] (TKP_284)</w:t>
      </w:r>
    </w:p>
    <w:p>
      <w:r>
        <w:t>[TKP #284 -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935: [TKP] (TKP_285)</w:t>
      </w:r>
    </w:p>
    <w:p>
      <w:r>
        <w:t>[TKP #285 -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936: [TKP] (TKP_286)</w:t>
      </w:r>
    </w:p>
    <w:p>
      <w:r>
        <w:t>[TKP #286 -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937: [TKP] (TKP_287)</w:t>
      </w:r>
    </w:p>
    <w:p>
      <w:r>
        <w:t>[TKP #287 -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938: [TKP] (TKP_288)</w:t>
      </w:r>
    </w:p>
    <w:p>
      <w:r>
        <w:t>[TKP #288 -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939: [TKP] (TKP_289)</w:t>
      </w:r>
    </w:p>
    <w:p>
      <w:r>
        <w:t>[TKP #289 -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940: [TKP] (TKP_290)</w:t>
      </w:r>
    </w:p>
    <w:p>
      <w:r>
        <w:t>[TKP #290 -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941: [TKP] (TKP_291)</w:t>
      </w:r>
    </w:p>
    <w:p>
      <w:r>
        <w:t>[TKP #291 -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942: [TKP] (TKP_292)</w:t>
      </w:r>
    </w:p>
    <w:p>
      <w:r>
        <w:t>[TKP #292 -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943: [TKP] (TKP_293)</w:t>
      </w:r>
    </w:p>
    <w:p>
      <w:r>
        <w:t>[TKP #293 -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944: [TKP] (TKP_294)</w:t>
      </w:r>
    </w:p>
    <w:p>
      <w:r>
        <w:t>[TKP #294 -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945: [TKP] (TKP_295)</w:t>
      </w:r>
    </w:p>
    <w:p>
      <w:r>
        <w:t>[TKP #295 -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946: [TKP] (TKP_296)</w:t>
      </w:r>
    </w:p>
    <w:p>
      <w:r>
        <w:t>[TKP #296 -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947: [TKP] (TKP_297)</w:t>
      </w:r>
    </w:p>
    <w:p>
      <w:r>
        <w:t>[TKP #297 -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948: [TKP] (TKP_298)</w:t>
      </w:r>
    </w:p>
    <w:p>
      <w:r>
        <w:t>[TKP #298 -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949: [TKP] (TKP_299)</w:t>
      </w:r>
    </w:p>
    <w:p>
      <w:r>
        <w:t>[TKP #299 -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950: [TKP] (TKP_300)</w:t>
      </w:r>
    </w:p>
    <w:p>
      <w:r>
        <w:t>[TKP #300 -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951: [TKP] (TKP_301)</w:t>
      </w:r>
    </w:p>
    <w:p>
      <w:r>
        <w:t>[TKP #301 -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952: [TKP] (TKP_302)</w:t>
      </w:r>
    </w:p>
    <w:p>
      <w:r>
        <w:t>[TKP #302 -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953: [TKP] (TKP_303)</w:t>
      </w:r>
    </w:p>
    <w:p>
      <w:r>
        <w:t>[TKP #303 -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954: [TKP] (TKP_304)</w:t>
      </w:r>
    </w:p>
    <w:p>
      <w:r>
        <w:t>[TKP #304 -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955: [TKP] (TKP_305)</w:t>
      </w:r>
    </w:p>
    <w:p>
      <w:r>
        <w:t>[TKP #305 -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956: [TKP] (TKP_306)</w:t>
      </w:r>
    </w:p>
    <w:p>
      <w:r>
        <w:t>[TKP #306 -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957: [TKP] (TKP_307)</w:t>
      </w:r>
    </w:p>
    <w:p>
      <w:r>
        <w:t>[TKP #307 -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958: [TKP] (TKP_308)</w:t>
      </w:r>
    </w:p>
    <w:p>
      <w:r>
        <w:t>[TKP #308 -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959: [TKP] (TKP_309)</w:t>
      </w:r>
    </w:p>
    <w:p>
      <w:r>
        <w:t>[TKP #309 -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960: [TKP] (TKP_310)</w:t>
      </w:r>
    </w:p>
    <w:p>
      <w:r>
        <w:t>[TKP #310 -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961: [TKP] (TKP_311)</w:t>
      </w:r>
    </w:p>
    <w:p>
      <w:r>
        <w:t>[TKP #311 -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962: [TKP] (TKP_312)</w:t>
      </w:r>
    </w:p>
    <w:p>
      <w:r>
        <w:t>[TKP #312 -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963: [TKP] (TKP_313)</w:t>
      </w:r>
    </w:p>
    <w:p>
      <w:r>
        <w:t>[TKP #313 -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964: [TKP] (TKP_314)</w:t>
      </w:r>
    </w:p>
    <w:p>
      <w:r>
        <w:t>[TKP #314 -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965: [TKP] (TKP_315)</w:t>
      </w:r>
    </w:p>
    <w:p>
      <w:r>
        <w:t>[TKP #315 -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966: [TKP] (TKP_316)</w:t>
      </w:r>
    </w:p>
    <w:p>
      <w:r>
        <w:t>[TKP #316 -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967: [TKP] (TKP_317)</w:t>
      </w:r>
    </w:p>
    <w:p>
      <w:r>
        <w:t>[TKP #317 -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968: [TKP] (TKP_318)</w:t>
      </w:r>
    </w:p>
    <w:p>
      <w:r>
        <w:t>[TKP #318 -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969: [TKP] (TKP_319)</w:t>
      </w:r>
    </w:p>
    <w:p>
      <w:r>
        <w:t>[TKP #319 -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970: [TKP] (TKP_320)</w:t>
      </w:r>
    </w:p>
    <w:p>
      <w:r>
        <w:t>[TKP #320 -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971: [TKP] (TKP_321)</w:t>
      </w:r>
    </w:p>
    <w:p>
      <w:r>
        <w:t>[TKP #321 -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972: [TKP] (TKP_322)</w:t>
      </w:r>
    </w:p>
    <w:p>
      <w:r>
        <w:t>[TKP #322 -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973: [TKP] (TKP_323)</w:t>
      </w:r>
    </w:p>
    <w:p>
      <w:r>
        <w:t>[TKP #323 -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974: [TKP] (TKP_324)</w:t>
      </w:r>
    </w:p>
    <w:p>
      <w:r>
        <w:t>[TKP #324 -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975: [TKP] (TKP_325)</w:t>
      </w:r>
    </w:p>
    <w:p>
      <w:r>
        <w:t>[TKP #325 -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976: [TKP] (TKP_326)</w:t>
      </w:r>
    </w:p>
    <w:p>
      <w:r>
        <w:t>[TKP #326 -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977: [TKP] (TKP_327)</w:t>
      </w:r>
    </w:p>
    <w:p>
      <w:r>
        <w:t>[TKP #327 -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978: [TKP] (TKP_328)</w:t>
      </w:r>
    </w:p>
    <w:p>
      <w:r>
        <w:t>[TKP #328 -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979: [TKP] (TKP_329)</w:t>
      </w:r>
    </w:p>
    <w:p>
      <w:r>
        <w:t>[TKP #329 -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980: [TKP] (TKP_330)</w:t>
      </w:r>
    </w:p>
    <w:p>
      <w:r>
        <w:t>[TKP #330 -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981: [TKP] (TKP_331)</w:t>
      </w:r>
    </w:p>
    <w:p>
      <w:r>
        <w:t>[TKP #331 -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982: [TKP] (TKP_332)</w:t>
      </w:r>
    </w:p>
    <w:p>
      <w:r>
        <w:t>[TKP #332 -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983: [TKP] (TKP_333)</w:t>
      </w:r>
    </w:p>
    <w:p>
      <w:r>
        <w:t>[TKP #333 -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984: [TKP] (TKP_334)</w:t>
      </w:r>
    </w:p>
    <w:p>
      <w:r>
        <w:t>[TKP #334 -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985: [TKP] (TKP_335)</w:t>
      </w:r>
    </w:p>
    <w:p>
      <w:r>
        <w:t>[TKP #335 -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986: [TKP] (TKP_336)</w:t>
      </w:r>
    </w:p>
    <w:p>
      <w:r>
        <w:t>[TKP #336 -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987: [TKP] (TKP_337)</w:t>
      </w:r>
    </w:p>
    <w:p>
      <w:r>
        <w:t>[TKP #337 -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988: [TKP] (TKP_338)</w:t>
      </w:r>
    </w:p>
    <w:p>
      <w:r>
        <w:t>[TKP #338 -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989: [TKP] (TKP_339)</w:t>
      </w:r>
    </w:p>
    <w:p>
      <w:r>
        <w:t>[TKP #339 -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990: [TKP] (TKP_340)</w:t>
      </w:r>
    </w:p>
    <w:p>
      <w:r>
        <w:t>[TKP #340 -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991: [TKP] (TKP_341)</w:t>
      </w:r>
    </w:p>
    <w:p>
      <w:r>
        <w:t>[TKP #341 -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992: [TKP] (TKP_342)</w:t>
      </w:r>
    </w:p>
    <w:p>
      <w:r>
        <w:t>[TKP #342 -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993: [TKP] (TKP_343)</w:t>
      </w:r>
    </w:p>
    <w:p>
      <w:r>
        <w:t>[TKP #343 -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994: [TKP] (TKP_344)</w:t>
      </w:r>
    </w:p>
    <w:p>
      <w:r>
        <w:t>[TKP #344 -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995: [TKP] (TKP_345)</w:t>
      </w:r>
    </w:p>
    <w:p>
      <w:r>
        <w:t>[TKP #345 -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996: [TKP] (TKP_346)</w:t>
      </w:r>
    </w:p>
    <w:p>
      <w:r>
        <w:t>[TKP #346 -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997: [TKP] (TKP_347)</w:t>
      </w:r>
    </w:p>
    <w:p>
      <w:r>
        <w:t>[TKP #347 -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998: [TKP] (TKP_348)</w:t>
      </w:r>
    </w:p>
    <w:p>
      <w:r>
        <w:t>[TKP #348 -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999: [TKP] (TKP_349)</w:t>
      </w:r>
    </w:p>
    <w:p>
      <w:r>
        <w:t>[TKP #349 -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1000: [TKP] (TKP_350)</w:t>
      </w:r>
    </w:p>
    <w:p>
      <w:r>
        <w:t>[TKP #350 -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1001: [TKP] (TKP_351)</w:t>
      </w:r>
    </w:p>
    <w:p>
      <w:r>
        <w:t>[TKP #351 -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1002: [TKP] (TKP_352)</w:t>
      </w:r>
    </w:p>
    <w:p>
      <w:r>
        <w:t>[TKP #352 -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1003: [TKP] (TKP_353)</w:t>
      </w:r>
    </w:p>
    <w:p>
      <w:r>
        <w:t>[TKP #353 -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1004: [TKP] (TKP_354)</w:t>
      </w:r>
    </w:p>
    <w:p>
      <w:r>
        <w:t>[TKP #354 -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1005: [TKP] (TKP_355)</w:t>
      </w:r>
    </w:p>
    <w:p>
      <w:r>
        <w:t>[TKP #355 -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1006: [TKP] (TKP_356)</w:t>
      </w:r>
    </w:p>
    <w:p>
      <w:r>
        <w:t>[TKP #356 -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1007: [TKP] (TKP_357)</w:t>
      </w:r>
    </w:p>
    <w:p>
      <w:r>
        <w:t>[TKP #357 -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1008: [TKP] (TKP_358)</w:t>
      </w:r>
    </w:p>
    <w:p>
      <w:r>
        <w:t>[TKP #358 -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1009: [TKP] (TKP_359)</w:t>
      </w:r>
    </w:p>
    <w:p>
      <w:r>
        <w:t>[TKP #359 -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1010: [TKP] (TKP_360)</w:t>
      </w:r>
    </w:p>
    <w:p>
      <w:r>
        <w:t>[TKP #360 -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1011: [TKP] (TKP_361)</w:t>
      </w:r>
    </w:p>
    <w:p>
      <w:r>
        <w:t>[TKP #361 -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1012: [TKP] (TKP_362)</w:t>
      </w:r>
    </w:p>
    <w:p>
      <w:r>
        <w:t>[TKP #362 -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1013: [TKP] (TKP_363)</w:t>
      </w:r>
    </w:p>
    <w:p>
      <w:r>
        <w:t>[TKP #363 -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1014: [TKP] (TKP_364)</w:t>
      </w:r>
    </w:p>
    <w:p>
      <w:r>
        <w:t>[TKP #364 -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1015: [TKP] (TKP_365)</w:t>
      </w:r>
    </w:p>
    <w:p>
      <w:r>
        <w:t>[TKP #365 -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1016: [TKP] (TKP_366)</w:t>
      </w:r>
    </w:p>
    <w:p>
      <w:r>
        <w:t>[TKP #366 -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1017: [TKP] (TKP_367)</w:t>
      </w:r>
    </w:p>
    <w:p>
      <w:r>
        <w:t>[TKP #367 -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1018: [TKP] (TKP_368)</w:t>
      </w:r>
    </w:p>
    <w:p>
      <w:r>
        <w:t>[TKP #368 -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1019: [TKP] (TKP_369)</w:t>
      </w:r>
    </w:p>
    <w:p>
      <w:r>
        <w:t>[TKP #369 -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1020: [TKP] (TKP_370)</w:t>
      </w:r>
    </w:p>
    <w:p>
      <w:r>
        <w:t>[TKP #370 -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1021: [TKP] (TKP_371)</w:t>
      </w:r>
    </w:p>
    <w:p>
      <w:r>
        <w:t>[TKP #371 -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1022: [TKP] (TKP_372)</w:t>
      </w:r>
    </w:p>
    <w:p>
      <w:r>
        <w:t>[TKP #372 -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1023: [TKP] (TKP_373)</w:t>
      </w:r>
    </w:p>
    <w:p>
      <w:r>
        <w:t>[TKP #373 -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1024: [TKP] (TKP_374)</w:t>
      </w:r>
    </w:p>
    <w:p>
      <w:r>
        <w:t>[TKP #374 -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1025: [TKP] (TKP_375)</w:t>
      </w:r>
    </w:p>
    <w:p>
      <w:r>
        <w:t>[TKP #375 -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1026: [TKP] (TKP_376)</w:t>
      </w:r>
    </w:p>
    <w:p>
      <w:r>
        <w:t>[TKP #376 -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1027: [TKP] (TKP_377)</w:t>
      </w:r>
    </w:p>
    <w:p>
      <w:r>
        <w:t>[TKP #377 -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1028: [TKP] (TKP_378)</w:t>
      </w:r>
    </w:p>
    <w:p>
      <w:r>
        <w:t>[TKP #378 -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1029: [TKP] (TKP_379)</w:t>
      </w:r>
    </w:p>
    <w:p>
      <w:r>
        <w:t>[TKP #379 -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1030: [TKP] (TKP_380)</w:t>
      </w:r>
    </w:p>
    <w:p>
      <w:r>
        <w:t>[TKP #380 -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1031: [TKP] (TKP_381)</w:t>
      </w:r>
    </w:p>
    <w:p>
      <w:r>
        <w:t>[TKP #381 -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1032: [TKP] (TKP_382)</w:t>
      </w:r>
    </w:p>
    <w:p>
      <w:r>
        <w:t>[TKP #382 -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1033: [TKP] (TKP_383)</w:t>
      </w:r>
    </w:p>
    <w:p>
      <w:r>
        <w:t>[TKP #383 -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1034: [TKP] (TKP_384)</w:t>
      </w:r>
    </w:p>
    <w:p>
      <w:r>
        <w:t>[TKP #384 -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1035: [TKP] (TKP_385)</w:t>
      </w:r>
    </w:p>
    <w:p>
      <w:r>
        <w:t>[TKP #385 -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1036: [TKP] (TKP_386)</w:t>
      </w:r>
    </w:p>
    <w:p>
      <w:r>
        <w:t>[TKP #386 -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1037: [TKP] (TKP_387)</w:t>
      </w:r>
    </w:p>
    <w:p>
      <w:r>
        <w:t>[TKP #387 -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1038: [TKP] (TKP_388)</w:t>
      </w:r>
    </w:p>
    <w:p>
      <w:r>
        <w:t>[TKP #388 -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1039: [TKP] (TKP_389)</w:t>
      </w:r>
    </w:p>
    <w:p>
      <w:r>
        <w:t>[TKP #389 -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1040: [TKP] (TKP_390)</w:t>
      </w:r>
    </w:p>
    <w:p>
      <w:r>
        <w:t>[TKP #390 -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1041: [TKP] (TKP_391)</w:t>
      </w:r>
    </w:p>
    <w:p>
      <w:r>
        <w:t>[TKP #391 -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1042: [TKP] (TKP_392)</w:t>
      </w:r>
    </w:p>
    <w:p>
      <w:r>
        <w:t>[TKP #392 -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1043: [TKP] (TKP_393)</w:t>
      </w:r>
    </w:p>
    <w:p>
      <w:r>
        <w:t>[TKP #393 -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1044: [TKP] (TKP_394)</w:t>
      </w:r>
    </w:p>
    <w:p>
      <w:r>
        <w:t>[TKP #394 -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1045: [TKP] (TKP_395)</w:t>
      </w:r>
    </w:p>
    <w:p>
      <w:r>
        <w:t>[TKP #395 -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1046: [TKP] (TKP_396)</w:t>
      </w:r>
    </w:p>
    <w:p>
      <w:r>
        <w:t>[TKP #396 -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1047: [TKP] (TKP_397)</w:t>
      </w:r>
    </w:p>
    <w:p>
      <w:r>
        <w:t>[TKP #397 -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1048: [TKP] (TKP_398)</w:t>
      </w:r>
    </w:p>
    <w:p>
      <w:r>
        <w:t>[TKP #398 -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1049: [TKP] (TKP_399)</w:t>
      </w:r>
    </w:p>
    <w:p>
      <w:r>
        <w:t>[TKP #399 -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1050: [TKP] (TKP_400)</w:t>
      </w:r>
    </w:p>
    <w:p>
      <w:r>
        <w:t>[TKP #400 -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1051: [TKP] (TKP_401)</w:t>
      </w:r>
    </w:p>
    <w:p>
      <w:r>
        <w:t>[TKP #401 -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1052: [TKP] (TKP_402)</w:t>
      </w:r>
    </w:p>
    <w:p>
      <w:r>
        <w:t>[TKP #402 -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1053: [TKP] (TKP_403)</w:t>
      </w:r>
    </w:p>
    <w:p>
      <w:r>
        <w:t>[TKP #403 -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1054: [TKP] (TKP_404)</w:t>
      </w:r>
    </w:p>
    <w:p>
      <w:r>
        <w:t>[TKP #404 -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1055: [TKP] (TKP_405)</w:t>
      </w:r>
    </w:p>
    <w:p>
      <w:r>
        <w:t>[TKP #405 -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1056: [TKP] (TKP_406)</w:t>
      </w:r>
    </w:p>
    <w:p>
      <w:r>
        <w:t>[TKP #406 -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1057: [TKP] (TKP_407)</w:t>
      </w:r>
    </w:p>
    <w:p>
      <w:r>
        <w:t>[TKP #407 -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1058: [TKP] (TKP_408)</w:t>
      </w:r>
    </w:p>
    <w:p>
      <w:r>
        <w:t>[TKP #408 -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1059: [TKP] (TKP_409)</w:t>
      </w:r>
    </w:p>
    <w:p>
      <w:r>
        <w:t>[TKP #409 -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1060: [TKP] (TKP_410)</w:t>
      </w:r>
    </w:p>
    <w:p>
      <w:r>
        <w:t>[TKP #410 -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1061: [TKP] (TKP_411)</w:t>
      </w:r>
    </w:p>
    <w:p>
      <w:r>
        <w:t>[TKP #411 -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1062: [TKP] (TKP_412)</w:t>
      </w:r>
    </w:p>
    <w:p>
      <w:r>
        <w:t>[TKP #412 -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1063: [TKP] (TKP_413)</w:t>
      </w:r>
    </w:p>
    <w:p>
      <w:r>
        <w:t>[TKP #413 -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1064: [TKP] (TKP_414)</w:t>
      </w:r>
    </w:p>
    <w:p>
      <w:r>
        <w:t>[TKP #414 -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1065: [TKP] (TKP_415)</w:t>
      </w:r>
    </w:p>
    <w:p>
      <w:r>
        <w:t>[TKP #415 -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1066: [TKP] (TKP_416)</w:t>
      </w:r>
    </w:p>
    <w:p>
      <w:r>
        <w:t>[TKP #416 -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1067: [TKP] (TKP_417)</w:t>
      </w:r>
    </w:p>
    <w:p>
      <w:r>
        <w:t>[TKP #417 -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1068: [TKP] (TKP_418)</w:t>
      </w:r>
    </w:p>
    <w:p>
      <w:r>
        <w:t>[TKP #418 -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1069: [TKP] (TKP_419)</w:t>
      </w:r>
    </w:p>
    <w:p>
      <w:r>
        <w:t>[TKP #419 -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1070: [TKP] (TKP_420)</w:t>
      </w:r>
    </w:p>
    <w:p>
      <w:r>
        <w:t>[TKP #420 -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1071: [TKP] (TKP_421)</w:t>
      </w:r>
    </w:p>
    <w:p>
      <w:r>
        <w:t>[TKP #421 -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1072: [TKP] (TKP_422)</w:t>
      </w:r>
    </w:p>
    <w:p>
      <w:r>
        <w:t>[TKP #422 -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1073: [TKP] (TKP_423)</w:t>
      </w:r>
    </w:p>
    <w:p>
      <w:r>
        <w:t>[TKP #423 -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1074: [TKP] (TKP_424)</w:t>
      </w:r>
    </w:p>
    <w:p>
      <w:r>
        <w:t>[TKP #424 -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1075: [TKP] (TKP_425)</w:t>
      </w:r>
    </w:p>
    <w:p>
      <w:r>
        <w:t>[TKP #425 -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1076: [TKP] (TKP_426)</w:t>
      </w:r>
    </w:p>
    <w:p>
      <w:r>
        <w:t>[TKP #426 -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1077: [TKP] (TKP_427)</w:t>
      </w:r>
    </w:p>
    <w:p>
      <w:r>
        <w:t>[TKP #427 -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1078: [TKP] (TKP_428)</w:t>
      </w:r>
    </w:p>
    <w:p>
      <w:r>
        <w:t>[TKP #428 -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1079: [TKP] (TKP_429)</w:t>
      </w:r>
    </w:p>
    <w:p>
      <w:r>
        <w:t>[TKP #429 -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1080: [TKP] (TKP_430)</w:t>
      </w:r>
    </w:p>
    <w:p>
      <w:r>
        <w:t>[TKP #430 -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1081: [TKP] (TKP_431)</w:t>
      </w:r>
    </w:p>
    <w:p>
      <w:r>
        <w:t>[TKP #431 -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1082: [TKP] (TKP_432)</w:t>
      </w:r>
    </w:p>
    <w:p>
      <w:r>
        <w:t>[TKP #432 -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1083: [TKP] (TKP_433)</w:t>
      </w:r>
    </w:p>
    <w:p>
      <w:r>
        <w:t>[TKP #433 -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1084: [TKP] (TKP_434)</w:t>
      </w:r>
    </w:p>
    <w:p>
      <w:r>
        <w:t>[TKP #434 -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1085: [TKP] (TKP_435)</w:t>
      </w:r>
    </w:p>
    <w:p>
      <w:r>
        <w:t>[TKP #435 -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1086: [TKP] (TKP_436)</w:t>
      </w:r>
    </w:p>
    <w:p>
      <w:r>
        <w:t>[TKP #436 -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1087: [TKP] (TKP_437)</w:t>
      </w:r>
    </w:p>
    <w:p>
      <w:r>
        <w:t>[TKP #437 -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1088: [TKP] (TKP_438)</w:t>
      </w:r>
    </w:p>
    <w:p>
      <w:r>
        <w:t>[TKP #438 -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1089: [TKP] (TKP_439)</w:t>
      </w:r>
    </w:p>
    <w:p>
      <w:r>
        <w:t>[TKP #439 -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1090: [TKP] (TKP_440)</w:t>
      </w:r>
    </w:p>
    <w:p>
      <w:r>
        <w:t>[TKP #440 -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1091: [TKP] (TKP_441)</w:t>
      </w:r>
    </w:p>
    <w:p>
      <w:r>
        <w:t>[TKP #441 -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1092: [TKP] (TKP_442)</w:t>
      </w:r>
    </w:p>
    <w:p>
      <w:r>
        <w:t>[TKP #442 -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1093: [TKP] (TKP_443)</w:t>
      </w:r>
    </w:p>
    <w:p>
      <w:r>
        <w:t>[TKP #443 -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1094: [TKP] (TKP_444)</w:t>
      </w:r>
    </w:p>
    <w:p>
      <w:r>
        <w:t>[TKP #444 -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1095: [TKP] (TKP_445)</w:t>
      </w:r>
    </w:p>
    <w:p>
      <w:r>
        <w:t>[TKP #445 -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p>
      <w:pPr>
        <w:pStyle w:val="Heading2"/>
      </w:pPr>
      <w:r>
        <w:t>Soal 1096: [TKP] (TKP_446)</w:t>
      </w:r>
    </w:p>
    <w:p>
      <w:r>
        <w:t>[TKP #446 - Jejaring Kerja &amp; Kolaborasi] Anda dihadapkan pada situasi kerja dinamis yang melibatkan Kerja sama lintas instansi, komunikasi efektif, sinergi tim.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Jejaring Kerja &amp; Kolaborasi menilai integritas, profesionalisme, dan kemampuan problem-solving aktif dengan skor tertinggi 5 pada tindakan paling solutif.</w:t>
      </w:r>
    </w:p>
    <w:p>
      <w:r>
        <w:t>----------------------------------------</w:t>
      </w:r>
    </w:p>
    <w:p>
      <w:pPr>
        <w:pStyle w:val="Heading2"/>
      </w:pPr>
      <w:r>
        <w:t>Soal 1097: [TKP] (TKP_447)</w:t>
      </w:r>
    </w:p>
    <w:p>
      <w:r>
        <w:t>[TKP #447 - Sosial Budaya &amp; Toleransi] Anda dihadapkan pada situasi kerja dinamis yang melibatkan Adaptasi keberagaman, pencegahan konflik horizontal, inklusivitas.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Sosial Budaya &amp; Toleransi menilai integritas, profesionalisme, dan kemampuan problem-solving aktif dengan skor tertinggi 5 pada tindakan paling solutif.</w:t>
      </w:r>
    </w:p>
    <w:p>
      <w:r>
        <w:t>----------------------------------------</w:t>
      </w:r>
    </w:p>
    <w:p>
      <w:pPr>
        <w:pStyle w:val="Heading2"/>
      </w:pPr>
      <w:r>
        <w:t>Soal 1098: [TKP] (TKP_448)</w:t>
      </w:r>
    </w:p>
    <w:p>
      <w:r>
        <w:t>[TKP #448 - Teknologi Informasi &amp; Transformasi Digital] Anda dihadapkan pada situasi kerja dinamis yang melibatkan Pemanfaatan AI/Sistem cloud pemerintah, keamanan data.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Teknologi Informasi &amp; Transformasi Digital menilai integritas, profesionalisme, dan kemampuan problem-solving aktif dengan skor tertinggi 5 pada tindakan paling solutif.</w:t>
      </w:r>
    </w:p>
    <w:p>
      <w:r>
        <w:t>----------------------------------------</w:t>
      </w:r>
    </w:p>
    <w:p>
      <w:pPr>
        <w:pStyle w:val="Heading2"/>
      </w:pPr>
      <w:r>
        <w:t>Soal 1099: [TKP] (TKP_449)</w:t>
      </w:r>
    </w:p>
    <w:p>
      <w:r>
        <w:t>[TKP #449 - Profesionalisme &amp; Anti-Radikalisme] Anda dihadapkan pada situasi kerja dinamis yang melibatkan Kepatuhan SOP, netralitas ASN, ketahanan ideologi Pancasila.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Profesionalisme &amp; Anti-Radikalisme menilai integritas, profesionalisme, dan kemampuan problem-solving aktif dengan skor tertinggi 5 pada tindakan paling solutif.</w:t>
      </w:r>
    </w:p>
    <w:p>
      <w:r>
        <w:t>----------------------------------------</w:t>
      </w:r>
    </w:p>
    <w:p>
      <w:pPr>
        <w:pStyle w:val="Heading2"/>
      </w:pPr>
      <w:r>
        <w:t>Soal 1100: [TKP] (TKP_450)</w:t>
      </w:r>
    </w:p>
    <w:p>
      <w:r>
        <w:t>[TKP #450 - Pelayanan Publik Digital &amp; Inklusif] Anda dihadapkan pada situasi kerja dinamis yang melibatkan Responsif keluhan, efisiensi birokrasi, keramahan layanan. Sikap atau langkah konkret apakah yang akan Anda ambil sebagai seorang aparatur sipil negara yang profesional?</w:t>
      </w:r>
    </w:p>
    <w:p>
      <w:r>
        <w:t>A. Mengambil inisiatif proaktif untuk mencari solusi terintegrasi bersama tim serta berkoordinasi secara terbuka.</w:t>
      </w:r>
    </w:p>
    <w:p>
      <w:r>
        <w:t>B. Menjalankan tugas sesuai instruksi dasar dan melaporkan kendala yang muncul kepada atasan langsung.</w:t>
      </w:r>
    </w:p>
    <w:p>
      <w:r>
        <w:t>C. Menunggu arahan resmi dari pimpinan unit sebelum menentukan tindakan operasional lanjutan.</w:t>
      </w:r>
    </w:p>
    <w:p>
      <w:r>
        <w:t>D. Menyelesaikan bagian tugas pribadi terlebih dahulu tanpa memedulikan dinamika kelompok.</w:t>
      </w:r>
    </w:p>
    <w:p>
      <w:r>
        <w:t>E. Menyerahkan penyelesaian masalah sepenuhnya kepada anggota tim lain yang lebih berpengalaman.</w:t>
      </w:r>
    </w:p>
    <w:p>
      <w:r>
        <w:t>Kunci/Bobot: A(5), B(4), C(3), D(2), E(1)</w:t>
      </w:r>
    </w:p>
    <w:p>
      <w:r>
        <w:t>Pembahasan: Karakteristik TKP CPNS 2025/2026 topik Pelayanan Publik Digital &amp; Inklusif menilai integritas, profesionalisme, dan kemampuan problem-solving aktif dengan skor tertinggi 5 pada tindakan paling solutif.</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